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E5A0" w14:textId="77777777" w:rsidR="007D3EFB" w:rsidRDefault="00000000">
      <w:pPr>
        <w:jc w:val="center"/>
      </w:pPr>
      <w:r>
        <w:rPr>
          <w:b/>
          <w:sz w:val="52"/>
        </w:rPr>
        <w:t>Nirmal Patil — Portfolio V2 Master Content Document</w:t>
      </w:r>
    </w:p>
    <w:p w14:paraId="0EB01BD2" w14:textId="77777777" w:rsidR="007D3EFB" w:rsidRDefault="007D3EFB"/>
    <w:p w14:paraId="152801F6" w14:textId="77777777" w:rsidR="007D3EFB" w:rsidRDefault="00000000">
      <w:pPr>
        <w:jc w:val="center"/>
      </w:pPr>
      <w:r>
        <w:rPr>
          <w:i/>
          <w:sz w:val="24"/>
        </w:rPr>
        <w:t>Complete portfolio content draft: identity, projects, experience, education, learning journey, skills, certifications, achievements, links and contact information</w:t>
      </w:r>
    </w:p>
    <w:p w14:paraId="3ADFF676" w14:textId="77777777" w:rsidR="007D3EFB" w:rsidRDefault="007D3EFB"/>
    <w:p w14:paraId="3CFEDA45" w14:textId="77777777" w:rsidR="007D3EFB" w:rsidRDefault="00000000">
      <w:pPr>
        <w:jc w:val="center"/>
      </w:pPr>
      <w:r>
        <w:t>Portfolio V2 — Master Content Draft | 29 August 2026</w:t>
      </w:r>
    </w:p>
    <w:p w14:paraId="180854E6" w14:textId="77777777" w:rsidR="007D3EFB" w:rsidRDefault="007D3EFB"/>
    <w:p w14:paraId="12ADA824" w14:textId="77777777" w:rsidR="007D3EFB" w:rsidRDefault="00000000">
      <w:pPr>
        <w:jc w:val="center"/>
      </w:pPr>
      <w:r>
        <w:t>Prepared from the portfolio discussions to date and the resume information reviewed in this conversation.</w:t>
      </w:r>
    </w:p>
    <w:p w14:paraId="2B18237A" w14:textId="77777777" w:rsidR="007D3EFB" w:rsidRDefault="00000000">
      <w:r>
        <w:br w:type="page"/>
      </w:r>
    </w:p>
    <w:p w14:paraId="5815D437" w14:textId="77777777" w:rsidR="007D3EFB" w:rsidRDefault="00000000">
      <w:pPr>
        <w:pStyle w:val="Heading1"/>
      </w:pPr>
      <w:r>
        <w:lastRenderedPageBreak/>
        <w:t>Document Purpose</w:t>
      </w:r>
    </w:p>
    <w:p w14:paraId="587B141A" w14:textId="77777777" w:rsidR="007D3EFB" w:rsidRDefault="00000000">
      <w:r>
        <w:t>This document is the master content draft for Nirmal Patil's Portfolio V2. It consolidates the details discussed for the portfolio, including project information, professional identity, experience, internships, leadership, education, learning journey, courses, skills, certifications, achievements, social profiles and contact information.</w:t>
      </w:r>
    </w:p>
    <w:p w14:paraId="04BF0649" w14:textId="77777777" w:rsidR="007D3EFB" w:rsidRDefault="00000000">
      <w:r>
        <w:t>Content-confidence rule: information marked 'verify', 'to be confirmed', or similar should not be presented as final fact on the public website until the exact source is available. This document intentionally preserves unresolved gaps rather than inventing details.</w:t>
      </w:r>
    </w:p>
    <w:p w14:paraId="2F60D405" w14:textId="77777777" w:rsidR="007D3EFB" w:rsidRDefault="00000000">
      <w:pPr>
        <w:pStyle w:val="Heading2"/>
      </w:pPr>
      <w:r>
        <w:t>Source of Truth Hierarchy</w:t>
      </w:r>
    </w:p>
    <w:p w14:paraId="30B291D1" w14:textId="77777777" w:rsidR="007D3EFB" w:rsidRDefault="00000000">
      <w:pPr>
        <w:pStyle w:val="ListBullet"/>
      </w:pPr>
      <w:r>
        <w:t>Current manual details supplied for the portfolio are authoritative for information newer than the resume.</w:t>
      </w:r>
    </w:p>
    <w:p w14:paraId="4D90DC23" w14:textId="77777777" w:rsidR="007D3EFB" w:rsidRDefault="00000000">
      <w:pPr>
        <w:pStyle w:val="ListBullet"/>
      </w:pPr>
      <w:r>
        <w:t>The uploaded resume is the source for resume-derived education, earlier dates, skills, achievements and experience details.</w:t>
      </w:r>
    </w:p>
    <w:p w14:paraId="495A030E" w14:textId="77777777" w:rsidR="007D3EFB" w:rsidRDefault="00000000">
      <w:pPr>
        <w:pStyle w:val="ListBullet"/>
      </w:pPr>
      <w:r>
        <w:t>GitHub repositories should be the source of truth for exact technologies, implemented features, repository links and technical architecture.</w:t>
      </w:r>
    </w:p>
    <w:p w14:paraId="1D340FD9" w14:textId="77777777" w:rsidR="007D3EFB" w:rsidRDefault="00000000">
      <w:pPr>
        <w:pStyle w:val="ListBullet"/>
      </w:pPr>
      <w:r>
        <w:t>LinkedIn certificate records/screenshots should be the source of truth for certificate issuer, issue date, credential ID and credential URL.</w:t>
      </w:r>
    </w:p>
    <w:p w14:paraId="7150B08D" w14:textId="77777777" w:rsidR="007D3EFB" w:rsidRDefault="00000000">
      <w:pPr>
        <w:pStyle w:val="ListBullet"/>
      </w:pPr>
      <w:r>
        <w:t>Active professional work should be described at a safe high level and must not expose confidential company information.</w:t>
      </w:r>
    </w:p>
    <w:p w14:paraId="3F91FE52" w14:textId="77777777" w:rsidR="007D3EFB" w:rsidRDefault="00000000">
      <w:pPr>
        <w:pStyle w:val="Heading1"/>
      </w:pPr>
      <w:r>
        <w:t>Table of Contents</w:t>
      </w:r>
    </w:p>
    <w:p w14:paraId="5ED6553F" w14:textId="77777777" w:rsidR="007D3EFB" w:rsidRDefault="00000000">
      <w:pPr>
        <w:pStyle w:val="ListNumber"/>
      </w:pPr>
      <w:r>
        <w:t>1. Professional Identity &amp; Brand</w:t>
      </w:r>
    </w:p>
    <w:p w14:paraId="5F913A56" w14:textId="77777777" w:rsidR="007D3EFB" w:rsidRDefault="00000000">
      <w:pPr>
        <w:pStyle w:val="ListNumber"/>
      </w:pPr>
      <w:r>
        <w:t>2. Project Inventory &amp; Detailed Project Drafts</w:t>
      </w:r>
    </w:p>
    <w:p w14:paraId="6177D706" w14:textId="77777777" w:rsidR="007D3EFB" w:rsidRDefault="00000000">
      <w:pPr>
        <w:pStyle w:val="ListNumber"/>
      </w:pPr>
      <w:r>
        <w:t>3. Companies, Professional Experience &amp; Internships</w:t>
      </w:r>
    </w:p>
    <w:p w14:paraId="4D80DC97" w14:textId="77777777" w:rsidR="007D3EFB" w:rsidRDefault="00000000">
      <w:pPr>
        <w:pStyle w:val="ListNumber"/>
      </w:pPr>
      <w:r>
        <w:t>4. Leadership &amp; Student Programs</w:t>
      </w:r>
    </w:p>
    <w:p w14:paraId="639B7DC5" w14:textId="77777777" w:rsidR="007D3EFB" w:rsidRDefault="00000000">
      <w:pPr>
        <w:pStyle w:val="ListNumber"/>
      </w:pPr>
      <w:r>
        <w:t>5. Education</w:t>
      </w:r>
    </w:p>
    <w:p w14:paraId="5F34E481" w14:textId="77777777" w:rsidR="007D3EFB" w:rsidRDefault="00000000">
      <w:pPr>
        <w:pStyle w:val="ListNumber"/>
      </w:pPr>
      <w:r>
        <w:t>6. Learning Journey &amp; Skills Timeline</w:t>
      </w:r>
    </w:p>
    <w:p w14:paraId="0B2EFEF6" w14:textId="77777777" w:rsidR="007D3EFB" w:rsidRDefault="00000000">
      <w:pPr>
        <w:pStyle w:val="ListNumber"/>
      </w:pPr>
      <w:r>
        <w:t>7. Courses &amp; Self-Directed Learning</w:t>
      </w:r>
    </w:p>
    <w:p w14:paraId="24F7CB88" w14:textId="77777777" w:rsidR="007D3EFB" w:rsidRDefault="00000000">
      <w:pPr>
        <w:pStyle w:val="ListNumber"/>
      </w:pPr>
      <w:r>
        <w:t>8. Skills &amp; Skill States</w:t>
      </w:r>
    </w:p>
    <w:p w14:paraId="5147E1AB" w14:textId="77777777" w:rsidR="007D3EFB" w:rsidRDefault="00000000">
      <w:pPr>
        <w:pStyle w:val="ListNumber"/>
      </w:pPr>
      <w:r>
        <w:t>9. Certifications</w:t>
      </w:r>
    </w:p>
    <w:p w14:paraId="4DA93EFA" w14:textId="77777777" w:rsidR="007D3EFB" w:rsidRDefault="00000000">
      <w:pPr>
        <w:pStyle w:val="ListNumber"/>
      </w:pPr>
      <w:r>
        <w:t>10. Achievements</w:t>
      </w:r>
    </w:p>
    <w:p w14:paraId="70E1DF33" w14:textId="77777777" w:rsidR="007D3EFB" w:rsidRDefault="00000000">
      <w:pPr>
        <w:pStyle w:val="ListNumber"/>
      </w:pPr>
      <w:r>
        <w:t>11. Social Media &amp; All Professional Links</w:t>
      </w:r>
    </w:p>
    <w:p w14:paraId="243C9453" w14:textId="77777777" w:rsidR="007D3EFB" w:rsidRDefault="00000000">
      <w:pPr>
        <w:pStyle w:val="ListNumber"/>
      </w:pPr>
      <w:r>
        <w:t>12. Contact Information</w:t>
      </w:r>
    </w:p>
    <w:p w14:paraId="4313041A" w14:textId="77777777" w:rsidR="007D3EFB" w:rsidRDefault="00000000">
      <w:pPr>
        <w:pStyle w:val="ListNumber"/>
      </w:pPr>
      <w:r>
        <w:t>13. Recommended Portfolio Information Architecture</w:t>
      </w:r>
    </w:p>
    <w:p w14:paraId="4B912C04" w14:textId="77777777" w:rsidR="007D3EFB" w:rsidRDefault="00000000">
      <w:pPr>
        <w:pStyle w:val="ListNumber"/>
      </w:pPr>
      <w:r>
        <w:t>14. Final Verification Checklist</w:t>
      </w:r>
    </w:p>
    <w:p w14:paraId="1B5275BD" w14:textId="77777777" w:rsidR="007D3EFB" w:rsidRDefault="00000000">
      <w:r>
        <w:br w:type="page"/>
      </w:r>
    </w:p>
    <w:p w14:paraId="457B96CC" w14:textId="77777777" w:rsidR="007D3EFB" w:rsidRDefault="00000000">
      <w:pPr>
        <w:pStyle w:val="Heading1"/>
      </w:pPr>
      <w:r>
        <w:lastRenderedPageBreak/>
        <w:t>1. Professional Identity &amp; Brand</w:t>
      </w:r>
    </w:p>
    <w:p w14:paraId="3154E05C" w14:textId="77777777" w:rsidR="007D3EFB" w:rsidRDefault="00000000">
      <w:r>
        <w:rPr>
          <w:b/>
        </w:rPr>
        <w:t>Full Name:</w:t>
      </w:r>
      <w:r>
        <w:t xml:space="preserve"> Nirmal Rajendra Patil</w:t>
      </w:r>
    </w:p>
    <w:p w14:paraId="202FF181" w14:textId="77777777" w:rsidR="007D3EFB" w:rsidRDefault="00000000">
      <w:r>
        <w:rPr>
          <w:b/>
        </w:rPr>
        <w:t>Display Name:</w:t>
      </w:r>
      <w:r>
        <w:t xml:space="preserve"> Nirmal Patil</w:t>
      </w:r>
    </w:p>
    <w:p w14:paraId="6A50B1A9" w14:textId="77777777" w:rsidR="007D3EFB" w:rsidRDefault="00000000">
      <w:r>
        <w:rPr>
          <w:b/>
        </w:rPr>
        <w:t>Recommended Headline:</w:t>
      </w:r>
      <w:r>
        <w:t xml:space="preserve"> Software Developer Intern | Full-Stack &amp; Backend Development | Agentic AI Systems | Building Real-World Digital Products</w:t>
      </w:r>
    </w:p>
    <w:p w14:paraId="34BC8B65" w14:textId="77777777" w:rsidR="007D3EFB" w:rsidRDefault="00000000">
      <w:r>
        <w:rPr>
          <w:b/>
        </w:rPr>
        <w:t>Alternative Headline A:</w:t>
      </w:r>
      <w:r>
        <w:t xml:space="preserve"> Software Developer Intern | Full-Stack &amp; Backend Developer | Agentic AI Explorer</w:t>
      </w:r>
    </w:p>
    <w:p w14:paraId="403C63DA" w14:textId="77777777" w:rsidR="007D3EFB" w:rsidRDefault="00000000">
      <w:r>
        <w:rPr>
          <w:b/>
        </w:rPr>
        <w:t>Alternative Headline B:</w:t>
      </w:r>
      <w:r>
        <w:t xml:space="preserve"> Software Developer Building Full-Stack Applications, AI Systems &amp; Real-World Digital Products</w:t>
      </w:r>
    </w:p>
    <w:p w14:paraId="67CF8AF1" w14:textId="77777777" w:rsidR="007D3EFB" w:rsidRDefault="00000000">
      <w:r>
        <w:rPr>
          <w:b/>
        </w:rPr>
        <w:t>Primary Tagline:</w:t>
      </w:r>
      <w:r>
        <w:t xml:space="preserve"> I learn by building — turning ideas, problems, and emerging technologies into practical digital products.</w:t>
      </w:r>
    </w:p>
    <w:p w14:paraId="20123D35" w14:textId="77777777" w:rsidR="007D3EFB" w:rsidRDefault="00000000">
      <w:r>
        <w:rPr>
          <w:b/>
        </w:rPr>
        <w:t>Current Role:</w:t>
      </w:r>
      <w:r>
        <w:t xml:space="preserve"> SDE / Software Developer Intern</w:t>
      </w:r>
    </w:p>
    <w:p w14:paraId="76C2E52E" w14:textId="77777777" w:rsidR="007D3EFB" w:rsidRDefault="00000000">
      <w:r>
        <w:rPr>
          <w:b/>
        </w:rPr>
        <w:t>Current Organization:</w:t>
      </w:r>
      <w:r>
        <w:t xml:space="preserve"> Evnorix Infotech Pvt. Ltd.</w:t>
      </w:r>
    </w:p>
    <w:p w14:paraId="2DDF0821" w14:textId="77777777" w:rsidR="007D3EFB" w:rsidRDefault="00000000">
      <w:r>
        <w:rPr>
          <w:b/>
        </w:rPr>
        <w:t>Current Role Period:</w:t>
      </w:r>
      <w:r>
        <w:t xml:space="preserve"> 1 August 2026 — Present</w:t>
      </w:r>
    </w:p>
    <w:p w14:paraId="60479B8D" w14:textId="77777777" w:rsidR="007D3EFB" w:rsidRDefault="00000000">
      <w:r>
        <w:rPr>
          <w:b/>
        </w:rPr>
        <w:t>Location:</w:t>
      </w:r>
      <w:r>
        <w:t xml:space="preserve"> Kolhapur, Maharashtra, India</w:t>
      </w:r>
    </w:p>
    <w:p w14:paraId="36274797" w14:textId="77777777" w:rsidR="007D3EFB" w:rsidRDefault="00000000">
      <w:r>
        <w:rPr>
          <w:b/>
        </w:rPr>
        <w:t>Work Arrangement:</w:t>
      </w:r>
      <w:r>
        <w:t xml:space="preserve"> Working remotely for a Pune-based company</w:t>
      </w:r>
    </w:p>
    <w:p w14:paraId="1BF23DC1" w14:textId="77777777" w:rsidR="007D3EFB" w:rsidRDefault="00000000">
      <w:r>
        <w:rPr>
          <w:b/>
        </w:rPr>
        <w:t>Open to New Opportunities:</w:t>
      </w:r>
      <w:r>
        <w:t xml:space="preserve"> Yes</w:t>
      </w:r>
    </w:p>
    <w:p w14:paraId="3737DD0C" w14:textId="77777777" w:rsidR="007D3EFB" w:rsidRDefault="00000000">
      <w:r>
        <w:rPr>
          <w:b/>
        </w:rPr>
        <w:t>Short Bio:</w:t>
      </w:r>
      <w:r>
        <w:t xml:space="preserve"> I'm Nirmal Patil, a Software Developer Intern currently working at Evnorix Infotech Pvt. Ltd. I enjoy building web applications, backend systems, AI-powered workflows, and practical digital products. My journey has taken me from learning programming fundamentals and building small projects to working on larger systems, real-world applications, and Agentic AI workflows.</w:t>
      </w:r>
    </w:p>
    <w:p w14:paraId="7527D738" w14:textId="77777777" w:rsidR="007D3EFB" w:rsidRDefault="00000000">
      <w:pPr>
        <w:pStyle w:val="Heading2"/>
      </w:pPr>
      <w:r>
        <w:t>Recommended Professional Identity Tags</w:t>
      </w:r>
    </w:p>
    <w:p w14:paraId="14787296" w14:textId="77777777" w:rsidR="007D3EFB" w:rsidRDefault="00000000">
      <w:pPr>
        <w:pStyle w:val="ListBullet"/>
      </w:pPr>
      <w:r>
        <w:t>Software Developer</w:t>
      </w:r>
    </w:p>
    <w:p w14:paraId="6BD0A60D" w14:textId="77777777" w:rsidR="007D3EFB" w:rsidRDefault="00000000">
      <w:pPr>
        <w:pStyle w:val="ListBullet"/>
      </w:pPr>
      <w:r>
        <w:t>Full-Stack Development</w:t>
      </w:r>
    </w:p>
    <w:p w14:paraId="3E7F3E74" w14:textId="77777777" w:rsidR="007D3EFB" w:rsidRDefault="00000000">
      <w:pPr>
        <w:pStyle w:val="ListBullet"/>
      </w:pPr>
      <w:r>
        <w:t>Backend Systems</w:t>
      </w:r>
    </w:p>
    <w:p w14:paraId="328BBA30" w14:textId="77777777" w:rsidR="007D3EFB" w:rsidRDefault="00000000">
      <w:pPr>
        <w:pStyle w:val="ListBullet"/>
      </w:pPr>
      <w:r>
        <w:t>Agentic AI</w:t>
      </w:r>
    </w:p>
    <w:p w14:paraId="3572994E" w14:textId="77777777" w:rsidR="007D3EFB" w:rsidRDefault="00000000">
      <w:pPr>
        <w:pStyle w:val="ListBullet"/>
      </w:pPr>
      <w:r>
        <w:t>Data Analytics</w:t>
      </w:r>
    </w:p>
    <w:p w14:paraId="08702553" w14:textId="77777777" w:rsidR="007D3EFB" w:rsidRDefault="00000000">
      <w:pPr>
        <w:pStyle w:val="ListBullet"/>
      </w:pPr>
      <w:r>
        <w:t>Product Building</w:t>
      </w:r>
    </w:p>
    <w:p w14:paraId="5154886A" w14:textId="77777777" w:rsidR="007D3EFB" w:rsidRDefault="00000000">
      <w:r>
        <w:br w:type="page"/>
      </w:r>
    </w:p>
    <w:p w14:paraId="33022B3E" w14:textId="77777777" w:rsidR="007D3EFB" w:rsidRDefault="00000000">
      <w:pPr>
        <w:pStyle w:val="Heading1"/>
      </w:pPr>
      <w:r>
        <w:lastRenderedPageBreak/>
        <w:t>2. Project Inventory &amp; Detailed Project Drafts</w:t>
      </w:r>
    </w:p>
    <w:p w14:paraId="7541B01A" w14:textId="77777777" w:rsidR="007D3EFB" w:rsidRDefault="00000000">
      <w:r>
        <w:t>Portfolio grouping recommendation: Featured Projects should receive detailed case-study pages; supporting projects can appear in a secondary project section; mini/learning projects can appear in an expandable archive linked to GitHub.</w:t>
      </w:r>
    </w:p>
    <w:p w14:paraId="740DD9B1" w14:textId="77777777" w:rsidR="007D3EFB" w:rsidRDefault="00000000">
      <w:pPr>
        <w:pStyle w:val="Heading2"/>
      </w:pPr>
      <w:r>
        <w:t>Featured Project Recommendations</w:t>
      </w:r>
    </w:p>
    <w:p w14:paraId="52654C11" w14:textId="77777777" w:rsidR="007D3EFB" w:rsidRDefault="00000000">
      <w:pPr>
        <w:pStyle w:val="ListBullet"/>
      </w:pPr>
      <w:r>
        <w:t>Path Pilot</w:t>
      </w:r>
    </w:p>
    <w:p w14:paraId="13241041" w14:textId="77777777" w:rsidR="007D3EFB" w:rsidRDefault="00000000">
      <w:pPr>
        <w:pStyle w:val="ListBullet"/>
      </w:pPr>
      <w:r>
        <w:t>Virat Plast</w:t>
      </w:r>
    </w:p>
    <w:p w14:paraId="69904C8D" w14:textId="77777777" w:rsidR="007D3EFB" w:rsidRDefault="00000000">
      <w:pPr>
        <w:pStyle w:val="ListBullet"/>
      </w:pPr>
      <w:r>
        <w:t>Job Hub</w:t>
      </w:r>
    </w:p>
    <w:p w14:paraId="5FD5AD3D" w14:textId="77777777" w:rsidR="007D3EFB" w:rsidRDefault="00000000">
      <w:pPr>
        <w:pStyle w:val="ListBullet"/>
      </w:pPr>
      <w:r>
        <w:t>BizHub</w:t>
      </w:r>
    </w:p>
    <w:p w14:paraId="2363EC35" w14:textId="77777777" w:rsidR="007D3EFB" w:rsidRDefault="00000000">
      <w:pPr>
        <w:pStyle w:val="ListBullet"/>
      </w:pPr>
      <w:r>
        <w:t>Swachha Nagar Nigam Challenge</w:t>
      </w:r>
    </w:p>
    <w:p w14:paraId="4B696812" w14:textId="77777777" w:rsidR="007D3EFB" w:rsidRDefault="00000000">
      <w:pPr>
        <w:pStyle w:val="ListBullet"/>
      </w:pPr>
      <w:r>
        <w:t>CineMood</w:t>
      </w:r>
    </w:p>
    <w:p w14:paraId="25CA6AEF" w14:textId="77777777" w:rsidR="007D3EFB" w:rsidRDefault="00000000">
      <w:pPr>
        <w:pStyle w:val="ListBullet"/>
      </w:pPr>
      <w:r>
        <w:t>Stock Analysis Platform</w:t>
      </w:r>
    </w:p>
    <w:p w14:paraId="617517FB" w14:textId="77777777" w:rsidR="007D3EFB" w:rsidRDefault="00000000">
      <w:pPr>
        <w:pStyle w:val="ListBullet"/>
      </w:pPr>
      <w:r>
        <w:t>Autonomous Agentic AI Systems</w:t>
      </w:r>
    </w:p>
    <w:p w14:paraId="6425EB1F" w14:textId="77777777" w:rsidR="007D3EFB" w:rsidRDefault="00000000">
      <w:pPr>
        <w:pStyle w:val="Heading2"/>
      </w:pPr>
      <w:r>
        <w:t>1. Path Pilot</w:t>
      </w:r>
    </w:p>
    <w:p w14:paraId="1DB9F688" w14:textId="77777777" w:rsidR="007D3EFB" w:rsidRDefault="00000000">
      <w:r>
        <w:rPr>
          <w:b/>
        </w:rPr>
        <w:t>One-line Description:</w:t>
      </w:r>
      <w:r>
        <w:t xml:space="preserve"> An AI-powered career and professional guidance platform designed to help users navigate their career journey through structured tools and personalized guidance.</w:t>
      </w:r>
    </w:p>
    <w:p w14:paraId="023372F6" w14:textId="77777777" w:rsidR="007D3EFB" w:rsidRDefault="00000000">
      <w:r>
        <w:rPr>
          <w:b/>
        </w:rPr>
        <w:t>Problem It Solves:</w:t>
      </w:r>
      <w:r>
        <w:t xml:space="preserve"> Career development is fragmented across multiple platforms. Path Pilot aims to provide a more structured and guided career-development experience.</w:t>
      </w:r>
    </w:p>
    <w:p w14:paraId="0ACDF9A6" w14:textId="77777777" w:rsidR="007D3EFB" w:rsidRDefault="00000000">
      <w:r>
        <w:rPr>
          <w:b/>
        </w:rPr>
        <w:t>Your Role:</w:t>
      </w:r>
      <w:r>
        <w:t xml:space="preserve"> Founder / Product Developer / Full-Stack Development Lead (exact current scope should follow the final implementation and team setup).</w:t>
      </w:r>
    </w:p>
    <w:p w14:paraId="1AEF0437" w14:textId="77777777" w:rsidR="007D3EFB" w:rsidRDefault="00000000">
      <w:r>
        <w:rPr>
          <w:b/>
        </w:rPr>
        <w:t>Technologies:</w:t>
      </w:r>
      <w:r>
        <w:t xml:space="preserve"> To be populated from the final repository implementation.</w:t>
      </w:r>
    </w:p>
    <w:p w14:paraId="5E817136" w14:textId="77777777" w:rsidR="007D3EFB" w:rsidRDefault="00000000">
      <w:r>
        <w:rPr>
          <w:b/>
        </w:rPr>
        <w:t>Key Features:</w:t>
      </w:r>
      <w:r>
        <w:t xml:space="preserve"> Structured career guidance experience; career-development workflows; user-focused professional navigation; modern web application architecture.</w:t>
      </w:r>
    </w:p>
    <w:p w14:paraId="26E0FAE6" w14:textId="77777777" w:rsidR="007D3EFB" w:rsidRDefault="00000000">
      <w:r>
        <w:rPr>
          <w:b/>
        </w:rPr>
        <w:t>Challenges Solved:</w:t>
      </w:r>
      <w:r>
        <w:t xml:space="preserve"> Structuring a complex career-development experience; designing an intuitive user journey; building phase-by-phase with a scalable architecture; translating a broad career problem into focused product workflows.</w:t>
      </w:r>
    </w:p>
    <w:p w14:paraId="20061649" w14:textId="77777777" w:rsidR="007D3EFB" w:rsidRDefault="00000000">
      <w:r>
        <w:rPr>
          <w:b/>
        </w:rPr>
        <w:t>GitHub Link:</w:t>
      </w:r>
      <w:r>
        <w:t xml:space="preserve"> https://github.com/nirmalpatil132/Path-Pilot</w:t>
      </w:r>
    </w:p>
    <w:p w14:paraId="2491A1FF" w14:textId="77777777" w:rsidR="007D3EFB" w:rsidRDefault="00000000">
      <w:r>
        <w:rPr>
          <w:b/>
        </w:rPr>
        <w:t>Live Demo Link:</w:t>
      </w:r>
      <w:r>
        <w:t xml:space="preserve"> Not confirmed</w:t>
      </w:r>
    </w:p>
    <w:p w14:paraId="02008550" w14:textId="77777777" w:rsidR="007D3EFB" w:rsidRDefault="00000000">
      <w:r>
        <w:rPr>
          <w:b/>
        </w:rPr>
        <w:t>Project Images / Screenshots:</w:t>
      </w:r>
      <w:r>
        <w:t xml:space="preserve"> Capture from current implementation: landing page, dashboard, core career workflow, mobile experience and key feature interactions.</w:t>
      </w:r>
    </w:p>
    <w:p w14:paraId="69070116" w14:textId="77777777" w:rsidR="007D3EFB" w:rsidRDefault="00000000">
      <w:r>
        <w:rPr>
          <w:b/>
        </w:rPr>
        <w:t>Status:</w:t>
      </w:r>
      <w:r>
        <w:t xml:space="preserve"> In Development</w:t>
      </w:r>
    </w:p>
    <w:p w14:paraId="4CC19D95" w14:textId="77777777" w:rsidR="007D3EFB" w:rsidRDefault="00000000">
      <w:r>
        <w:rPr>
          <w:b/>
        </w:rPr>
        <w:t>Featured Project?:</w:t>
      </w:r>
      <w:r>
        <w:t xml:space="preserve"> Yes</w:t>
      </w:r>
    </w:p>
    <w:p w14:paraId="3AC73FE3" w14:textId="77777777" w:rsidR="007D3EFB" w:rsidRDefault="00000000">
      <w:r>
        <w:rPr>
          <w:b/>
        </w:rPr>
        <w:t>Implementation Notes:</w:t>
      </w:r>
      <w:r>
        <w:t xml:space="preserve"> Do not publish invented stack/features. Extract final details from the current repository before implementation.</w:t>
      </w:r>
    </w:p>
    <w:p w14:paraId="08EAAA61" w14:textId="77777777" w:rsidR="007D3EFB" w:rsidRDefault="007D3EFB"/>
    <w:p w14:paraId="2D970695" w14:textId="77777777" w:rsidR="007D3EFB" w:rsidRDefault="00000000">
      <w:pPr>
        <w:pStyle w:val="Heading2"/>
      </w:pPr>
      <w:r>
        <w:lastRenderedPageBreak/>
        <w:t>2. Virat Plast</w:t>
      </w:r>
    </w:p>
    <w:p w14:paraId="15E45693" w14:textId="77777777" w:rsidR="007D3EFB" w:rsidRDefault="00000000">
      <w:r>
        <w:rPr>
          <w:b/>
        </w:rPr>
        <w:t>One-line Description:</w:t>
      </w:r>
      <w:r>
        <w:t xml:space="preserve"> A modern B2B manufacturing website developed to establish a professional digital presence and showcase business and product information.</w:t>
      </w:r>
    </w:p>
    <w:p w14:paraId="73DA1413" w14:textId="77777777" w:rsidR="007D3EFB" w:rsidRDefault="00000000">
      <w:r>
        <w:rPr>
          <w:b/>
        </w:rPr>
        <w:t>Problem It Solves:</w:t>
      </w:r>
      <w:r>
        <w:t xml:space="preserve"> Traditional manufacturing businesses often lack a modern digital platform for presenting products, capabilities and customer inquiry information.</w:t>
      </w:r>
    </w:p>
    <w:p w14:paraId="10411278" w14:textId="77777777" w:rsidR="007D3EFB" w:rsidRDefault="00000000">
      <w:r>
        <w:rPr>
          <w:b/>
        </w:rPr>
        <w:t>Your Role:</w:t>
      </w:r>
      <w:r>
        <w:t xml:space="preserve"> Full-Stack Web Developer / Product Implementation Lead</w:t>
      </w:r>
    </w:p>
    <w:p w14:paraId="2B6E38EC" w14:textId="77777777" w:rsidR="007D3EFB" w:rsidRDefault="00000000">
      <w:r>
        <w:rPr>
          <w:b/>
        </w:rPr>
        <w:t>Technologies:</w:t>
      </w:r>
      <w:r>
        <w:t xml:space="preserve"> TypeScript and modern web development stack (complete stack should be verified from repository configuration).</w:t>
      </w:r>
    </w:p>
    <w:p w14:paraId="3E8A7978" w14:textId="77777777" w:rsidR="007D3EFB" w:rsidRDefault="00000000">
      <w:r>
        <w:rPr>
          <w:b/>
        </w:rPr>
        <w:t>Key Features:</w:t>
      </w:r>
      <w:r>
        <w:t xml:space="preserve"> Professional B2B company website; product/business presentation; customer inquiry workflows; responsive design; configurable communication/contact integration.</w:t>
      </w:r>
    </w:p>
    <w:p w14:paraId="6162D239" w14:textId="77777777" w:rsidR="007D3EFB" w:rsidRDefault="00000000">
      <w:r>
        <w:rPr>
          <w:b/>
        </w:rPr>
        <w:t>Challenges Solved:</w:t>
      </w:r>
      <w:r>
        <w:t xml:space="preserve"> Translating a traditional manufacturing business into a modern digital experience; creating scalable architecture; implementing configurable customer communication workflows.</w:t>
      </w:r>
    </w:p>
    <w:p w14:paraId="2727C88C" w14:textId="77777777" w:rsidR="007D3EFB" w:rsidRDefault="00000000">
      <w:r>
        <w:rPr>
          <w:b/>
        </w:rPr>
        <w:t>GitHub Link:</w:t>
      </w:r>
      <w:r>
        <w:t xml:space="preserve"> https://github.com/nirmalpatil132/virat-plast</w:t>
      </w:r>
    </w:p>
    <w:p w14:paraId="3C4575A8" w14:textId="77777777" w:rsidR="007D3EFB" w:rsidRDefault="00000000">
      <w:r>
        <w:rPr>
          <w:b/>
        </w:rPr>
        <w:t>Live Demo Link:</w:t>
      </w:r>
      <w:r>
        <w:t xml:space="preserve"> https://virat-plast.vercel.app</w:t>
      </w:r>
    </w:p>
    <w:p w14:paraId="4FBF7CDB" w14:textId="77777777" w:rsidR="007D3EFB" w:rsidRDefault="00000000">
      <w:r>
        <w:rPr>
          <w:b/>
        </w:rPr>
        <w:t>Project Images / Screenshots:</w:t>
      </w:r>
      <w:r>
        <w:t xml:space="preserve"> Homepage; product section; company/about section; contact/inquiry flow; mobile responsive view.</w:t>
      </w:r>
    </w:p>
    <w:p w14:paraId="0025BAB3" w14:textId="77777777" w:rsidR="007D3EFB" w:rsidRDefault="00000000">
      <w:r>
        <w:rPr>
          <w:b/>
        </w:rPr>
        <w:t>Status:</w:t>
      </w:r>
      <w:r>
        <w:t xml:space="preserve"> Active Development</w:t>
      </w:r>
    </w:p>
    <w:p w14:paraId="42781009" w14:textId="77777777" w:rsidR="007D3EFB" w:rsidRDefault="00000000">
      <w:r>
        <w:rPr>
          <w:b/>
        </w:rPr>
        <w:t>Featured Project?:</w:t>
      </w:r>
      <w:r>
        <w:t xml:space="preserve"> Yes</w:t>
      </w:r>
    </w:p>
    <w:p w14:paraId="130C0D27" w14:textId="77777777" w:rsidR="007D3EFB" w:rsidRDefault="00000000">
      <w:r>
        <w:rPr>
          <w:b/>
        </w:rPr>
        <w:t>Implementation Notes:</w:t>
      </w:r>
      <w:r>
        <w:t xml:space="preserve"> Development/testing contact details should remain configurable and replaceable with official company contacts without changing application logic.</w:t>
      </w:r>
    </w:p>
    <w:p w14:paraId="506157E6" w14:textId="77777777" w:rsidR="007D3EFB" w:rsidRDefault="007D3EFB"/>
    <w:p w14:paraId="4175FE60" w14:textId="77777777" w:rsidR="007D3EFB" w:rsidRDefault="00000000">
      <w:pPr>
        <w:pStyle w:val="Heading2"/>
      </w:pPr>
      <w:r>
        <w:t>3. Job Hub</w:t>
      </w:r>
    </w:p>
    <w:p w14:paraId="66AC9153" w14:textId="77777777" w:rsidR="007D3EFB" w:rsidRDefault="00000000">
      <w:r>
        <w:rPr>
          <w:b/>
        </w:rPr>
        <w:t>One-line Description:</w:t>
      </w:r>
      <w:r>
        <w:t xml:space="preserve"> A modern job-focused web platform designed to provide an organized experience around employment opportunities and job-related workflows.</w:t>
      </w:r>
    </w:p>
    <w:p w14:paraId="054FFEF0" w14:textId="77777777" w:rsidR="007D3EFB" w:rsidRDefault="00000000">
      <w:r>
        <w:rPr>
          <w:b/>
        </w:rPr>
        <w:t>Problem It Solves:</w:t>
      </w:r>
      <w:r>
        <w:t xml:space="preserve"> Job seekers often navigate fragmented information and workflows. Job Hub aims to provide a more centralized digital experience.</w:t>
      </w:r>
    </w:p>
    <w:p w14:paraId="68F3F23C" w14:textId="77777777" w:rsidR="007D3EFB" w:rsidRDefault="00000000">
      <w:r>
        <w:rPr>
          <w:b/>
        </w:rPr>
        <w:t>Your Role:</w:t>
      </w:r>
      <w:r>
        <w:t xml:space="preserve"> Full-Stack Developer</w:t>
      </w:r>
    </w:p>
    <w:p w14:paraId="71A0D8B6" w14:textId="77777777" w:rsidR="007D3EFB" w:rsidRDefault="00000000">
      <w:r>
        <w:rPr>
          <w:b/>
        </w:rPr>
        <w:t>Technologies:</w:t>
      </w:r>
      <w:r>
        <w:t xml:space="preserve"> TypeScript (additional technologies should be verified from the repository).</w:t>
      </w:r>
    </w:p>
    <w:p w14:paraId="42A6B40E" w14:textId="77777777" w:rsidR="007D3EFB" w:rsidRDefault="00000000">
      <w:r>
        <w:rPr>
          <w:b/>
        </w:rPr>
        <w:t>Key Features:</w:t>
      </w:r>
      <w:r>
        <w:t xml:space="preserve"> Job-focused platform experience; modern responsive interface; structured job-related workflows.</w:t>
      </w:r>
    </w:p>
    <w:p w14:paraId="10565355" w14:textId="77777777" w:rsidR="007D3EFB" w:rsidRDefault="00000000">
      <w:r>
        <w:rPr>
          <w:b/>
        </w:rPr>
        <w:t>Challenges Solved:</w:t>
      </w:r>
      <w:r>
        <w:t xml:space="preserve"> Designing a clean and intuitive job platform; structuring job-related information; building a modern TypeScript-based web application.</w:t>
      </w:r>
    </w:p>
    <w:p w14:paraId="5AC799FA" w14:textId="77777777" w:rsidR="007D3EFB" w:rsidRDefault="00000000">
      <w:r>
        <w:rPr>
          <w:b/>
        </w:rPr>
        <w:t>GitHub Link:</w:t>
      </w:r>
      <w:r>
        <w:t xml:space="preserve"> https://github.com/nirmalpatil132/Job-Hub</w:t>
      </w:r>
    </w:p>
    <w:p w14:paraId="366AEB34" w14:textId="77777777" w:rsidR="007D3EFB" w:rsidRDefault="00000000">
      <w:r>
        <w:rPr>
          <w:b/>
        </w:rPr>
        <w:t>Live Demo Link:</w:t>
      </w:r>
      <w:r>
        <w:t xml:space="preserve"> https://jobhub-five-brown.vercel.app</w:t>
      </w:r>
    </w:p>
    <w:p w14:paraId="3ECE0C7F" w14:textId="77777777" w:rsidR="007D3EFB" w:rsidRDefault="00000000">
      <w:r>
        <w:rPr>
          <w:b/>
        </w:rPr>
        <w:t>Project Images / Screenshots:</w:t>
      </w:r>
      <w:r>
        <w:t xml:space="preserve"> Landing page; job discovery interface; key application workflow; mobile version.</w:t>
      </w:r>
    </w:p>
    <w:p w14:paraId="01C23F7A" w14:textId="77777777" w:rsidR="007D3EFB" w:rsidRDefault="00000000">
      <w:r>
        <w:rPr>
          <w:b/>
        </w:rPr>
        <w:lastRenderedPageBreak/>
        <w:t>Status:</w:t>
      </w:r>
      <w:r>
        <w:t xml:space="preserve"> Completed / Active (verify current production status)</w:t>
      </w:r>
    </w:p>
    <w:p w14:paraId="1409EEE9" w14:textId="77777777" w:rsidR="007D3EFB" w:rsidRDefault="00000000">
      <w:r>
        <w:rPr>
          <w:b/>
        </w:rPr>
        <w:t>Featured Project?:</w:t>
      </w:r>
      <w:r>
        <w:t xml:space="preserve"> Yes</w:t>
      </w:r>
    </w:p>
    <w:p w14:paraId="5C1F0DFA" w14:textId="77777777" w:rsidR="007D3EFB" w:rsidRDefault="00000000">
      <w:r>
        <w:rPr>
          <w:b/>
        </w:rPr>
        <w:t>Implementation Notes:</w:t>
      </w:r>
      <w:r>
        <w:t xml:space="preserve"> Final feature list should be extracted from the latest repository.</w:t>
      </w:r>
    </w:p>
    <w:p w14:paraId="2E681C8B" w14:textId="77777777" w:rsidR="007D3EFB" w:rsidRDefault="007D3EFB"/>
    <w:p w14:paraId="6B1BC979" w14:textId="77777777" w:rsidR="007D3EFB" w:rsidRDefault="00000000">
      <w:pPr>
        <w:pStyle w:val="Heading2"/>
      </w:pPr>
      <w:r>
        <w:t>4. BizHub — AI-Driven Gamified E-Learning Architecture</w:t>
      </w:r>
    </w:p>
    <w:p w14:paraId="240D2404" w14:textId="77777777" w:rsidR="007D3EFB" w:rsidRDefault="00000000">
      <w:r>
        <w:rPr>
          <w:b/>
        </w:rPr>
        <w:t>One-line Description:</w:t>
      </w:r>
      <w:r>
        <w:t xml:space="preserve"> A comprehensive B2B2C gamified e-learning platform designed to teach entrepreneurship to students aged 13–19 through a structured 15-module curriculum.</w:t>
      </w:r>
    </w:p>
    <w:p w14:paraId="272B6713" w14:textId="77777777" w:rsidR="007D3EFB" w:rsidRDefault="00000000">
      <w:r>
        <w:rPr>
          <w:b/>
        </w:rPr>
        <w:t>Problem It Solves:</w:t>
      </w:r>
      <w:r>
        <w:t xml:space="preserve"> Young students often have limited access to structured, engaging entrepreneurship education. Traditional learning can lack interactivity and sustained motivation.</w:t>
      </w:r>
    </w:p>
    <w:p w14:paraId="471E1187" w14:textId="77777777" w:rsidR="007D3EFB" w:rsidRDefault="00000000">
      <w:r>
        <w:rPr>
          <w:b/>
        </w:rPr>
        <w:t>Your Role:</w:t>
      </w:r>
      <w:r>
        <w:t xml:space="preserve"> Co-Developer / Technical Architecture Contributor / Research Paper Co-Author</w:t>
      </w:r>
    </w:p>
    <w:p w14:paraId="679348C6" w14:textId="77777777" w:rsidR="007D3EFB" w:rsidRDefault="00000000">
      <w:r>
        <w:rPr>
          <w:b/>
        </w:rPr>
        <w:t>Technologies:</w:t>
      </w:r>
      <w:r>
        <w:t xml:space="preserve"> HTML, CSS and project architecture details as described in the prior resume/project draft; exact final stack should be verified from source code.</w:t>
      </w:r>
    </w:p>
    <w:p w14:paraId="185BC0E1" w14:textId="77777777" w:rsidR="007D3EFB" w:rsidRDefault="00000000">
      <w:r>
        <w:rPr>
          <w:b/>
        </w:rPr>
        <w:t>Key Features:</w:t>
      </w:r>
      <w:r>
        <w:t xml:space="preserve"> 15-module entrepreneurship curriculum; target audience aged 13–19; B2B2C platform architecture; gamified learning experience; AI-driven architecture; structured educational workflow.</w:t>
      </w:r>
    </w:p>
    <w:p w14:paraId="13032F43" w14:textId="77777777" w:rsidR="007D3EFB" w:rsidRDefault="00000000">
      <w:r>
        <w:rPr>
          <w:b/>
        </w:rPr>
        <w:t>Challenges Solved:</w:t>
      </w:r>
      <w:r>
        <w:t xml:space="preserve"> Designing a scalable e-learning architecture; making entrepreneurship education engaging; maintaining structural control; contributing to research-oriented technical architecture.</w:t>
      </w:r>
    </w:p>
    <w:p w14:paraId="7C38E7AA" w14:textId="77777777" w:rsidR="007D3EFB" w:rsidRDefault="00000000">
      <w:r>
        <w:rPr>
          <w:b/>
        </w:rPr>
        <w:t>GitHub Link:</w:t>
      </w:r>
      <w:r>
        <w:t xml:space="preserve"> To be added if a public repository is available.</w:t>
      </w:r>
    </w:p>
    <w:p w14:paraId="2E1C6C28" w14:textId="77777777" w:rsidR="007D3EFB" w:rsidRDefault="00000000">
      <w:r>
        <w:rPr>
          <w:b/>
        </w:rPr>
        <w:t>Live Demo Link:</w:t>
      </w:r>
      <w:r>
        <w:t xml:space="preserve"> Resume/project draft indicates a live demo exists; exact URL needs verification.</w:t>
      </w:r>
    </w:p>
    <w:p w14:paraId="136DF6B4" w14:textId="77777777" w:rsidR="007D3EFB" w:rsidRDefault="00000000">
      <w:r>
        <w:rPr>
          <w:b/>
        </w:rPr>
        <w:t>Project Images / Screenshots:</w:t>
      </w:r>
      <w:r>
        <w:t xml:space="preserve"> Landing page; learning module; gamification system; student progress flow; architecture visualization.</w:t>
      </w:r>
    </w:p>
    <w:p w14:paraId="7C9E0565" w14:textId="77777777" w:rsidR="007D3EFB" w:rsidRDefault="00000000">
      <w:r>
        <w:rPr>
          <w:b/>
        </w:rPr>
        <w:t>Status:</w:t>
      </w:r>
      <w:r>
        <w:t xml:space="preserve"> Research / Prototype / Developed</w:t>
      </w:r>
    </w:p>
    <w:p w14:paraId="5541E1C3" w14:textId="77777777" w:rsidR="007D3EFB" w:rsidRDefault="00000000">
      <w:r>
        <w:rPr>
          <w:b/>
        </w:rPr>
        <w:t>Featured Project?:</w:t>
      </w:r>
      <w:r>
        <w:t xml:space="preserve"> Yes</w:t>
      </w:r>
    </w:p>
    <w:p w14:paraId="5B7EC93C" w14:textId="77777777" w:rsidR="007D3EFB" w:rsidRDefault="00000000">
      <w:r>
        <w:rPr>
          <w:b/>
        </w:rPr>
        <w:t>Implementation Notes:</w:t>
      </w:r>
      <w:r>
        <w:t xml:space="preserve"> Research paper was co-authored and submitted to an IEEE conference according to the resume-derived information.</w:t>
      </w:r>
    </w:p>
    <w:p w14:paraId="29FAE302" w14:textId="77777777" w:rsidR="007D3EFB" w:rsidRDefault="007D3EFB"/>
    <w:p w14:paraId="18E37FE6" w14:textId="77777777" w:rsidR="007D3EFB" w:rsidRDefault="00000000">
      <w:pPr>
        <w:pStyle w:val="Heading2"/>
      </w:pPr>
      <w:r>
        <w:t>5. Swachha Nagar Nigam Challenge</w:t>
      </w:r>
    </w:p>
    <w:p w14:paraId="6AAE488F" w14:textId="77777777" w:rsidR="007D3EFB" w:rsidRDefault="00000000">
      <w:r>
        <w:rPr>
          <w:b/>
        </w:rPr>
        <w:t>One-line Description:</w:t>
      </w:r>
      <w:r>
        <w:t xml:space="preserve"> A gamified and competitive civic engagement platform designed to encourage citizens to actively participate in city-cleaning initiatives.</w:t>
      </w:r>
    </w:p>
    <w:p w14:paraId="3B228405" w14:textId="77777777" w:rsidR="007D3EFB" w:rsidRDefault="00000000">
      <w:r>
        <w:rPr>
          <w:b/>
        </w:rPr>
        <w:t>Problem It Solves:</w:t>
      </w:r>
      <w:r>
        <w:t xml:space="preserve"> Civic cleanliness requires sustained citizen participation, while traditional awareness campaigns may not create continued engagement.</w:t>
      </w:r>
    </w:p>
    <w:p w14:paraId="362F8723" w14:textId="77777777" w:rsidR="007D3EFB" w:rsidRDefault="00000000">
      <w:r>
        <w:rPr>
          <w:b/>
        </w:rPr>
        <w:t>Your Role:</w:t>
      </w:r>
      <w:r>
        <w:t xml:space="preserve"> Web Application Developer (exact team contribution should be verified).</w:t>
      </w:r>
    </w:p>
    <w:p w14:paraId="586022F4" w14:textId="77777777" w:rsidR="007D3EFB" w:rsidRDefault="00000000">
      <w:r>
        <w:rPr>
          <w:b/>
        </w:rPr>
        <w:t>Technologies:</w:t>
      </w:r>
      <w:r>
        <w:t xml:space="preserve"> To be confirmed from the project implementation.</w:t>
      </w:r>
    </w:p>
    <w:p w14:paraId="7B29D14A" w14:textId="77777777" w:rsidR="007D3EFB" w:rsidRDefault="00000000">
      <w:r>
        <w:rPr>
          <w:b/>
        </w:rPr>
        <w:t>Key Features:</w:t>
      </w:r>
      <w:r>
        <w:t xml:space="preserve"> Gamified civic participation; competitive engagement model; city-cleaning initiative support; citizen participation workflows.</w:t>
      </w:r>
    </w:p>
    <w:p w14:paraId="0E4EFE3E" w14:textId="77777777" w:rsidR="007D3EFB" w:rsidRDefault="00000000">
      <w:r>
        <w:rPr>
          <w:b/>
        </w:rPr>
        <w:lastRenderedPageBreak/>
        <w:t>Challenges Solved:</w:t>
      </w:r>
      <w:r>
        <w:t xml:space="preserve"> Increasing user engagement in civic initiatives; transforming civic responsibility into an interactive experience; designing competition and gamification around social impact.</w:t>
      </w:r>
    </w:p>
    <w:p w14:paraId="077C5BD5" w14:textId="77777777" w:rsidR="007D3EFB" w:rsidRDefault="00000000">
      <w:r>
        <w:rPr>
          <w:b/>
        </w:rPr>
        <w:t>GitHub Link:</w:t>
      </w:r>
      <w:r>
        <w:t xml:space="preserve"> To be added if publicly available.</w:t>
      </w:r>
    </w:p>
    <w:p w14:paraId="48DB9C8C" w14:textId="77777777" w:rsidR="007D3EFB" w:rsidRDefault="00000000">
      <w:r>
        <w:rPr>
          <w:b/>
        </w:rPr>
        <w:t>Live Demo Link:</w:t>
      </w:r>
      <w:r>
        <w:t xml:space="preserve"> Resume/project draft indicates a live demo exists; exact URL needs verification.</w:t>
      </w:r>
    </w:p>
    <w:p w14:paraId="2C117A1B" w14:textId="77777777" w:rsidR="007D3EFB" w:rsidRDefault="00000000">
      <w:r>
        <w:rPr>
          <w:b/>
        </w:rPr>
        <w:t>Project Images / Screenshots:</w:t>
      </w:r>
      <w:r>
        <w:t xml:space="preserve"> Main dashboard; gamification/competition view; citizen participation workflow; leaderboard; mobile view.</w:t>
      </w:r>
    </w:p>
    <w:p w14:paraId="35863015" w14:textId="77777777" w:rsidR="007D3EFB" w:rsidRDefault="00000000">
      <w:r>
        <w:rPr>
          <w:b/>
        </w:rPr>
        <w:t>Status:</w:t>
      </w:r>
      <w:r>
        <w:t xml:space="preserve"> Completed / Prototype</w:t>
      </w:r>
    </w:p>
    <w:p w14:paraId="77EF5A09" w14:textId="77777777" w:rsidR="007D3EFB" w:rsidRDefault="00000000">
      <w:r>
        <w:rPr>
          <w:b/>
        </w:rPr>
        <w:t>Featured Project?:</w:t>
      </w:r>
      <w:r>
        <w:t xml:space="preserve"> Yes</w:t>
      </w:r>
    </w:p>
    <w:p w14:paraId="345E0541" w14:textId="77777777" w:rsidR="007D3EFB" w:rsidRDefault="00000000">
      <w:r>
        <w:rPr>
          <w:b/>
        </w:rPr>
        <w:t>Implementation Notes:</w:t>
      </w:r>
      <w:r>
        <w:t xml:space="preserve"> Keep wording tied to actual implemented features.</w:t>
      </w:r>
    </w:p>
    <w:p w14:paraId="15FC5D5E" w14:textId="77777777" w:rsidR="007D3EFB" w:rsidRDefault="007D3EFB"/>
    <w:p w14:paraId="0D968EF5" w14:textId="77777777" w:rsidR="007D3EFB" w:rsidRDefault="00000000">
      <w:pPr>
        <w:pStyle w:val="Heading2"/>
      </w:pPr>
      <w:r>
        <w:t>6. CineMood</w:t>
      </w:r>
    </w:p>
    <w:p w14:paraId="63F6FC22" w14:textId="77777777" w:rsidR="007D3EFB" w:rsidRDefault="00000000">
      <w:r>
        <w:rPr>
          <w:b/>
        </w:rPr>
        <w:t>One-line Description:</w:t>
      </w:r>
      <w:r>
        <w:t xml:space="preserve"> A responsive movie discovery platform designed to provide users with a visually engaging experience for exploring movies.</w:t>
      </w:r>
    </w:p>
    <w:p w14:paraId="153387DC" w14:textId="77777777" w:rsidR="007D3EFB" w:rsidRDefault="00000000">
      <w:r>
        <w:rPr>
          <w:b/>
        </w:rPr>
        <w:t>Problem It Solves:</w:t>
      </w:r>
      <w:r>
        <w:t xml:space="preserve"> Users need an engaging and intuitive way to discover and explore movie content without navigating cluttered interfaces.</w:t>
      </w:r>
    </w:p>
    <w:p w14:paraId="74EFBEC9" w14:textId="77777777" w:rsidR="007D3EFB" w:rsidRDefault="00000000">
      <w:r>
        <w:rPr>
          <w:b/>
        </w:rPr>
        <w:t>Your Role:</w:t>
      </w:r>
      <w:r>
        <w:t xml:space="preserve"> Web Developer</w:t>
      </w:r>
    </w:p>
    <w:p w14:paraId="2C772A3E" w14:textId="77777777" w:rsidR="007D3EFB" w:rsidRDefault="00000000">
      <w:r>
        <w:rPr>
          <w:b/>
        </w:rPr>
        <w:t>Technologies:</w:t>
      </w:r>
      <w:r>
        <w:t xml:space="preserve"> JavaScript (additional frontend technologies should be verified from the repository).</w:t>
      </w:r>
    </w:p>
    <w:p w14:paraId="729C64DC" w14:textId="77777777" w:rsidR="007D3EFB" w:rsidRDefault="00000000">
      <w:r>
        <w:rPr>
          <w:b/>
        </w:rPr>
        <w:t>Key Features:</w:t>
      </w:r>
      <w:r>
        <w:t xml:space="preserve"> Movie discovery experience; responsive interface; modern UI/UX; entertainment-focused visual design.</w:t>
      </w:r>
    </w:p>
    <w:p w14:paraId="74D6520A" w14:textId="77777777" w:rsidR="007D3EFB" w:rsidRDefault="00000000">
      <w:r>
        <w:rPr>
          <w:b/>
        </w:rPr>
        <w:t>Challenges Solved:</w:t>
      </w:r>
      <w:r>
        <w:t xml:space="preserve"> Designing an engaging content discovery interface; creating responsive layouts; organizing movie content into an intuitive browsing experience.</w:t>
      </w:r>
    </w:p>
    <w:p w14:paraId="5D164F3A" w14:textId="77777777" w:rsidR="007D3EFB" w:rsidRDefault="00000000">
      <w:r>
        <w:rPr>
          <w:b/>
        </w:rPr>
        <w:t>GitHub Link:</w:t>
      </w:r>
      <w:r>
        <w:t xml:space="preserve"> https://github.com/nirmalpatil132/CineMood</w:t>
      </w:r>
    </w:p>
    <w:p w14:paraId="3BEA5F2E" w14:textId="77777777" w:rsidR="007D3EFB" w:rsidRDefault="00000000">
      <w:r>
        <w:rPr>
          <w:b/>
        </w:rPr>
        <w:t>Live Demo Link:</w:t>
      </w:r>
      <w:r>
        <w:t xml:space="preserve"> Not confirmed</w:t>
      </w:r>
    </w:p>
    <w:p w14:paraId="29522BE6" w14:textId="77777777" w:rsidR="007D3EFB" w:rsidRDefault="00000000">
      <w:r>
        <w:rPr>
          <w:b/>
        </w:rPr>
        <w:t>Project Images / Screenshots:</w:t>
      </w:r>
      <w:r>
        <w:t xml:space="preserve"> Homepage; movie browsing interface; movie detail view; mobile view.</w:t>
      </w:r>
    </w:p>
    <w:p w14:paraId="506AD545" w14:textId="77777777" w:rsidR="007D3EFB" w:rsidRDefault="00000000">
      <w:r>
        <w:rPr>
          <w:b/>
        </w:rPr>
        <w:t>Status:</w:t>
      </w:r>
      <w:r>
        <w:t xml:space="preserve"> Completed</w:t>
      </w:r>
    </w:p>
    <w:p w14:paraId="2D84932E" w14:textId="77777777" w:rsidR="007D3EFB" w:rsidRDefault="00000000">
      <w:r>
        <w:rPr>
          <w:b/>
        </w:rPr>
        <w:t>Featured Project?:</w:t>
      </w:r>
      <w:r>
        <w:t xml:space="preserve"> Yes</w:t>
      </w:r>
    </w:p>
    <w:p w14:paraId="520F20C1" w14:textId="77777777" w:rsidR="007D3EFB" w:rsidRDefault="00000000">
      <w:r>
        <w:rPr>
          <w:b/>
        </w:rPr>
        <w:t>Implementation Notes:</w:t>
      </w:r>
      <w:r>
        <w:t xml:space="preserve"> Good supporting visual project for the portfolio.</w:t>
      </w:r>
    </w:p>
    <w:p w14:paraId="29686C2C" w14:textId="77777777" w:rsidR="007D3EFB" w:rsidRDefault="007D3EFB"/>
    <w:p w14:paraId="260AA895" w14:textId="77777777" w:rsidR="007D3EFB" w:rsidRDefault="00000000">
      <w:pPr>
        <w:pStyle w:val="Heading2"/>
      </w:pPr>
      <w:r>
        <w:t>7. Stock Analysis Platform</w:t>
      </w:r>
    </w:p>
    <w:p w14:paraId="01F21262" w14:textId="77777777" w:rsidR="007D3EFB" w:rsidRDefault="00000000">
      <w:r>
        <w:rPr>
          <w:b/>
        </w:rPr>
        <w:t>One-line Description:</w:t>
      </w:r>
      <w:r>
        <w:t xml:space="preserve"> A full-stack stock information platform providing users with access to trending stock information along with user authentication.</w:t>
      </w:r>
    </w:p>
    <w:p w14:paraId="3EB7DA32" w14:textId="77777777" w:rsidR="007D3EFB" w:rsidRDefault="00000000">
      <w:r>
        <w:rPr>
          <w:b/>
        </w:rPr>
        <w:t>Problem It Solves:</w:t>
      </w:r>
      <w:r>
        <w:t xml:space="preserve"> Stock-related information can be difficult to organize and access through a simple, centralized web interface.</w:t>
      </w:r>
    </w:p>
    <w:p w14:paraId="2E3A8A88" w14:textId="77777777" w:rsidR="007D3EFB" w:rsidRDefault="00000000">
      <w:r>
        <w:rPr>
          <w:b/>
        </w:rPr>
        <w:lastRenderedPageBreak/>
        <w:t>Your Role:</w:t>
      </w:r>
      <w:r>
        <w:t xml:space="preserve"> Full-Stack Web Developer</w:t>
      </w:r>
    </w:p>
    <w:p w14:paraId="16E15023" w14:textId="77777777" w:rsidR="007D3EFB" w:rsidRDefault="00000000">
      <w:r>
        <w:rPr>
          <w:b/>
        </w:rPr>
        <w:t>Technologies:</w:t>
      </w:r>
      <w:r>
        <w:t xml:space="preserve"> JavaScript and database-backed authentication (exact database/framework should be verified from repository files).</w:t>
      </w:r>
    </w:p>
    <w:p w14:paraId="5CCC0230" w14:textId="77777777" w:rsidR="007D3EFB" w:rsidRDefault="00000000">
      <w:r>
        <w:rPr>
          <w:b/>
        </w:rPr>
        <w:t>Key Features:</w:t>
      </w:r>
      <w:r>
        <w:t xml:space="preserve"> Trending stock information; user registration; user login; database-backed authentication; encrypted credential storage.</w:t>
      </w:r>
    </w:p>
    <w:p w14:paraId="197CE37A" w14:textId="77777777" w:rsidR="007D3EFB" w:rsidRDefault="00000000">
      <w:r>
        <w:rPr>
          <w:b/>
        </w:rPr>
        <w:t>Challenges Solved:</w:t>
      </w:r>
      <w:r>
        <w:t xml:space="preserve"> Implementing authentication; connecting frontend and backend workflows; managing database-backed user data; handling credential security.</w:t>
      </w:r>
    </w:p>
    <w:p w14:paraId="672F7258" w14:textId="77777777" w:rsidR="007D3EFB" w:rsidRDefault="00000000">
      <w:r>
        <w:rPr>
          <w:b/>
        </w:rPr>
        <w:t>GitHub Link:</w:t>
      </w:r>
      <w:r>
        <w:t xml:space="preserve"> https://github.com/nirmalpatil132/stock_analysis</w:t>
      </w:r>
    </w:p>
    <w:p w14:paraId="22428E8F" w14:textId="77777777" w:rsidR="007D3EFB" w:rsidRDefault="00000000">
      <w:r>
        <w:rPr>
          <w:b/>
        </w:rPr>
        <w:t>Live Demo Link:</w:t>
      </w:r>
      <w:r>
        <w:t xml:space="preserve"> Not confirmed</w:t>
      </w:r>
    </w:p>
    <w:p w14:paraId="6E63CFB3" w14:textId="77777777" w:rsidR="007D3EFB" w:rsidRDefault="00000000">
      <w:r>
        <w:rPr>
          <w:b/>
        </w:rPr>
        <w:t>Project Images / Screenshots:</w:t>
      </w:r>
      <w:r>
        <w:t xml:space="preserve"> Homepage; stock information interface; login page; registration page; user dashboard.</w:t>
      </w:r>
    </w:p>
    <w:p w14:paraId="0623F85F" w14:textId="77777777" w:rsidR="007D3EFB" w:rsidRDefault="00000000">
      <w:r>
        <w:rPr>
          <w:b/>
        </w:rPr>
        <w:t>Status:</w:t>
      </w:r>
      <w:r>
        <w:t xml:space="preserve"> Completed</w:t>
      </w:r>
    </w:p>
    <w:p w14:paraId="2CFC0F2F" w14:textId="77777777" w:rsidR="007D3EFB" w:rsidRDefault="00000000">
      <w:r>
        <w:rPr>
          <w:b/>
        </w:rPr>
        <w:t>Featured Project?:</w:t>
      </w:r>
      <w:r>
        <w:t xml:space="preserve"> Yes</w:t>
      </w:r>
    </w:p>
    <w:p w14:paraId="5CDF3A2A" w14:textId="77777777" w:rsidR="007D3EFB" w:rsidRDefault="00000000">
      <w:r>
        <w:rPr>
          <w:b/>
        </w:rPr>
        <w:t>Implementation Notes:</w:t>
      </w:r>
      <w:r>
        <w:t xml:space="preserve"> Feature/stack claims should be matched to the final repository before publishing.</w:t>
      </w:r>
    </w:p>
    <w:p w14:paraId="7AC75105" w14:textId="77777777" w:rsidR="007D3EFB" w:rsidRDefault="007D3EFB"/>
    <w:p w14:paraId="4B7C1F02" w14:textId="77777777" w:rsidR="007D3EFB" w:rsidRDefault="00000000">
      <w:pPr>
        <w:pStyle w:val="Heading2"/>
      </w:pPr>
      <w:r>
        <w:t>8. Blog Backend System</w:t>
      </w:r>
    </w:p>
    <w:p w14:paraId="73BE62AB" w14:textId="77777777" w:rsidR="007D3EFB" w:rsidRDefault="00000000">
      <w:r>
        <w:rPr>
          <w:b/>
        </w:rPr>
        <w:t>One-line Description:</w:t>
      </w:r>
      <w:r>
        <w:t xml:space="preserve"> A backend API system for a blog platform supporting user authentication, blog creation and commenting.</w:t>
      </w:r>
    </w:p>
    <w:p w14:paraId="69DC3D3E" w14:textId="77777777" w:rsidR="007D3EFB" w:rsidRDefault="00000000">
      <w:r>
        <w:rPr>
          <w:b/>
        </w:rPr>
        <w:t>Problem It Solves:</w:t>
      </w:r>
      <w:r>
        <w:t xml:space="preserve"> Content platforms require structured backend services to manage users, content and interactions through secure APIs.</w:t>
      </w:r>
    </w:p>
    <w:p w14:paraId="41266EEE" w14:textId="77777777" w:rsidR="007D3EFB" w:rsidRDefault="00000000">
      <w:r>
        <w:rPr>
          <w:b/>
        </w:rPr>
        <w:t>Your Role:</w:t>
      </w:r>
      <w:r>
        <w:t xml:space="preserve"> Backend Developer</w:t>
      </w:r>
    </w:p>
    <w:p w14:paraId="7A7A8084" w14:textId="77777777" w:rsidR="007D3EFB" w:rsidRDefault="00000000">
      <w:r>
        <w:rPr>
          <w:b/>
        </w:rPr>
        <w:t>Technologies:</w:t>
      </w:r>
      <w:r>
        <w:t xml:space="preserve"> JavaScript and backend API architecture; prior draft mentioned Express.js or Django and MySQL or PostgreSQL as requirements, but exact implementation must be verified.</w:t>
      </w:r>
    </w:p>
    <w:p w14:paraId="48A142E9" w14:textId="77777777" w:rsidR="007D3EFB" w:rsidRDefault="00000000">
      <w:r>
        <w:rPr>
          <w:b/>
        </w:rPr>
        <w:t>Key Features:</w:t>
      </w:r>
      <w:r>
        <w:t xml:space="preserve"> User authentication; blog creation; commenting functionality; functional API; database integration.</w:t>
      </w:r>
    </w:p>
    <w:p w14:paraId="6D90C154" w14:textId="77777777" w:rsidR="007D3EFB" w:rsidRDefault="00000000">
      <w:r>
        <w:rPr>
          <w:b/>
        </w:rPr>
        <w:t>Challenges Solved:</w:t>
      </w:r>
      <w:r>
        <w:t xml:space="preserve"> Designing RESTful API workflows; connecting application logic with persistent storage; structuring authentication; managing relationships between users, posts and comments.</w:t>
      </w:r>
    </w:p>
    <w:p w14:paraId="6555A7CD" w14:textId="77777777" w:rsidR="007D3EFB" w:rsidRDefault="00000000">
      <w:r>
        <w:rPr>
          <w:b/>
        </w:rPr>
        <w:t>GitHub Link:</w:t>
      </w:r>
      <w:r>
        <w:t xml:space="preserve"> https://github.com/nirmalpatil132/Backend_Project_1</w:t>
      </w:r>
    </w:p>
    <w:p w14:paraId="22136015" w14:textId="77777777" w:rsidR="007D3EFB" w:rsidRDefault="00000000">
      <w:r>
        <w:rPr>
          <w:b/>
        </w:rPr>
        <w:t>Live Demo Link:</w:t>
      </w:r>
      <w:r>
        <w:t xml:space="preserve"> https://backend-project-1-gules.vercel.app</w:t>
      </w:r>
    </w:p>
    <w:p w14:paraId="5C59BBBA" w14:textId="77777777" w:rsidR="007D3EFB" w:rsidRDefault="00000000">
      <w:r>
        <w:rPr>
          <w:b/>
        </w:rPr>
        <w:t>Project Images / Screenshots:</w:t>
      </w:r>
      <w:r>
        <w:t xml:space="preserve"> API architecture diagram; API endpoint documentation; authentication workflow; database schema.</w:t>
      </w:r>
    </w:p>
    <w:p w14:paraId="7983ADF3" w14:textId="77777777" w:rsidR="007D3EFB" w:rsidRDefault="00000000">
      <w:r>
        <w:rPr>
          <w:b/>
        </w:rPr>
        <w:t>Status:</w:t>
      </w:r>
      <w:r>
        <w:t xml:space="preserve"> Completed</w:t>
      </w:r>
    </w:p>
    <w:p w14:paraId="4BB54C3F" w14:textId="77777777" w:rsidR="007D3EFB" w:rsidRDefault="00000000">
      <w:r>
        <w:rPr>
          <w:b/>
        </w:rPr>
        <w:t>Featured Project?:</w:t>
      </w:r>
      <w:r>
        <w:t xml:space="preserve"> Yes</w:t>
      </w:r>
    </w:p>
    <w:p w14:paraId="053AE83A" w14:textId="77777777" w:rsidR="007D3EFB" w:rsidRDefault="00000000">
      <w:r>
        <w:rPr>
          <w:b/>
        </w:rPr>
        <w:t>Implementation Notes:</w:t>
      </w:r>
      <w:r>
        <w:t xml:space="preserve"> Best presented as a technical/backend case study.</w:t>
      </w:r>
    </w:p>
    <w:p w14:paraId="3FEBBCA8" w14:textId="77777777" w:rsidR="007D3EFB" w:rsidRDefault="007D3EFB"/>
    <w:p w14:paraId="51B14CBA" w14:textId="77777777" w:rsidR="007D3EFB" w:rsidRDefault="00000000">
      <w:pPr>
        <w:pStyle w:val="Heading2"/>
      </w:pPr>
      <w:r>
        <w:t>9. Autonomous Agentic AI Systems</w:t>
      </w:r>
    </w:p>
    <w:p w14:paraId="19D9514A" w14:textId="77777777" w:rsidR="007D3EFB" w:rsidRDefault="00000000">
      <w:r>
        <w:rPr>
          <w:b/>
        </w:rPr>
        <w:t>One-line Description:</w:t>
      </w:r>
      <w:r>
        <w:t xml:space="preserve"> A collection of multi-agent AI systems developed for autonomous research and software engineering workflows.</w:t>
      </w:r>
    </w:p>
    <w:p w14:paraId="411055EE" w14:textId="77777777" w:rsidR="007D3EFB" w:rsidRDefault="00000000">
      <w:r>
        <w:rPr>
          <w:b/>
        </w:rPr>
        <w:t>Problem It Solves:</w:t>
      </w:r>
      <w:r>
        <w:t xml:space="preserve"> Complex research and software tasks require multiple specialized steps; these systems explore how AI agents can collaborate in structured workflows.</w:t>
      </w:r>
    </w:p>
    <w:p w14:paraId="2ABD6155" w14:textId="77777777" w:rsidR="007D3EFB" w:rsidRDefault="00000000">
      <w:r>
        <w:rPr>
          <w:b/>
        </w:rPr>
        <w:t>Your Role:</w:t>
      </w:r>
      <w:r>
        <w:t xml:space="preserve"> AI Systems Developer</w:t>
      </w:r>
    </w:p>
    <w:p w14:paraId="3E4BB380" w14:textId="77777777" w:rsidR="007D3EFB" w:rsidRDefault="00000000">
      <w:r>
        <w:rPr>
          <w:b/>
        </w:rPr>
        <w:t>Technologies:</w:t>
      </w:r>
      <w:r>
        <w:t xml:space="preserve"> CrewAI; LangGraph; AutoGen; LLM orchestration; Docker.</w:t>
      </w:r>
    </w:p>
    <w:p w14:paraId="7932031F" w14:textId="77777777" w:rsidR="007D3EFB" w:rsidRDefault="00000000">
      <w:r>
        <w:rPr>
          <w:b/>
        </w:rPr>
        <w:t>Key Features:</w:t>
      </w:r>
      <w:r>
        <w:t xml:space="preserve"> Multi-agent deep research system; autonomous topic research; specialized agents; four-agent software engineering workflow; automated coding and testing workflows; Docker-based environment.</w:t>
      </w:r>
    </w:p>
    <w:p w14:paraId="0EAEC35C" w14:textId="77777777" w:rsidR="007D3EFB" w:rsidRDefault="00000000">
      <w:r>
        <w:rPr>
          <w:b/>
        </w:rPr>
        <w:t>Challenges Solved:</w:t>
      </w:r>
      <w:r>
        <w:t xml:space="preserve"> Coordinating multiple AI agents; designing specialized responsibilities; managing multi-step AI workflows; automating research pipelines; connecting coding and testing agents.</w:t>
      </w:r>
    </w:p>
    <w:p w14:paraId="61896714" w14:textId="77777777" w:rsidR="007D3EFB" w:rsidRDefault="00000000">
      <w:r>
        <w:rPr>
          <w:b/>
        </w:rPr>
        <w:t>GitHub Link:</w:t>
      </w:r>
      <w:r>
        <w:t xml:space="preserve"> Relevant repositories to be identified and added if public.</w:t>
      </w:r>
    </w:p>
    <w:p w14:paraId="6F444F1E" w14:textId="77777777" w:rsidR="007D3EFB" w:rsidRDefault="00000000">
      <w:r>
        <w:rPr>
          <w:b/>
        </w:rPr>
        <w:t>Live Demo Link:</w:t>
      </w:r>
      <w:r>
        <w:t xml:space="preserve"> Not applicable / To be added.</w:t>
      </w:r>
    </w:p>
    <w:p w14:paraId="2A9C1E79" w14:textId="77777777" w:rsidR="007D3EFB" w:rsidRDefault="00000000">
      <w:r>
        <w:rPr>
          <w:b/>
        </w:rPr>
        <w:t>Project Images / Screenshots:</w:t>
      </w:r>
      <w:r>
        <w:t xml:space="preserve"> Multi-agent architecture diagram; agent workflow visualization; research pipeline; software engineering workflow; container architecture.</w:t>
      </w:r>
    </w:p>
    <w:p w14:paraId="4249C313" w14:textId="77777777" w:rsidR="007D3EFB" w:rsidRDefault="00000000">
      <w:r>
        <w:rPr>
          <w:b/>
        </w:rPr>
        <w:t>Status:</w:t>
      </w:r>
      <w:r>
        <w:t xml:space="preserve"> Developed / Experimental</w:t>
      </w:r>
    </w:p>
    <w:p w14:paraId="22CD95CF" w14:textId="77777777" w:rsidR="007D3EFB" w:rsidRDefault="00000000">
      <w:r>
        <w:rPr>
          <w:b/>
        </w:rPr>
        <w:t>Featured Project?:</w:t>
      </w:r>
      <w:r>
        <w:t xml:space="preserve"> Yes</w:t>
      </w:r>
    </w:p>
    <w:p w14:paraId="43F8DAE0" w14:textId="77777777" w:rsidR="007D3EFB" w:rsidRDefault="00000000">
      <w:r>
        <w:rPr>
          <w:b/>
        </w:rPr>
        <w:t>Implementation Notes:</w:t>
      </w:r>
      <w:r>
        <w:t xml:space="preserve"> Portfolio should distinguish experimental work from production systems.</w:t>
      </w:r>
    </w:p>
    <w:p w14:paraId="3CF19173" w14:textId="77777777" w:rsidR="007D3EFB" w:rsidRDefault="007D3EFB"/>
    <w:p w14:paraId="1A65CCF6" w14:textId="77777777" w:rsidR="007D3EFB" w:rsidRDefault="00000000">
      <w:pPr>
        <w:pStyle w:val="Heading2"/>
      </w:pPr>
      <w:r>
        <w:t>10. Data Analytics &amp; Visualization Projects</w:t>
      </w:r>
    </w:p>
    <w:p w14:paraId="4E74A739" w14:textId="77777777" w:rsidR="007D3EFB" w:rsidRDefault="00000000">
      <w:r>
        <w:rPr>
          <w:b/>
        </w:rPr>
        <w:t>One-line Description:</w:t>
      </w:r>
      <w:r>
        <w:t xml:space="preserve"> A collection of data analysis projects focused on processing datasets, generating visualizations and extracting actionable insights.</w:t>
      </w:r>
    </w:p>
    <w:p w14:paraId="6C4015D6" w14:textId="77777777" w:rsidR="007D3EFB" w:rsidRDefault="00000000">
      <w:r>
        <w:rPr>
          <w:b/>
        </w:rPr>
        <w:t>Problem It Solves:</w:t>
      </w:r>
      <w:r>
        <w:t xml:space="preserve"> Raw datasets are difficult to understand without structured analysis and visualization.</w:t>
      </w:r>
    </w:p>
    <w:p w14:paraId="7192B4AA" w14:textId="77777777" w:rsidR="007D3EFB" w:rsidRDefault="00000000">
      <w:r>
        <w:rPr>
          <w:b/>
        </w:rPr>
        <w:t>Your Role:</w:t>
      </w:r>
      <w:r>
        <w:t xml:space="preserve"> Data Analyst / Python Developer</w:t>
      </w:r>
    </w:p>
    <w:p w14:paraId="2429DCC3" w14:textId="77777777" w:rsidR="007D3EFB" w:rsidRDefault="00000000">
      <w:r>
        <w:rPr>
          <w:b/>
        </w:rPr>
        <w:t>Technologies:</w:t>
      </w:r>
      <w:r>
        <w:t xml:space="preserve"> Python; Advanced Excel; AI-assisted Python workflows; data visualization tools.</w:t>
      </w:r>
    </w:p>
    <w:p w14:paraId="7506FA2E" w14:textId="77777777" w:rsidR="007D3EFB" w:rsidRDefault="00000000">
      <w:r>
        <w:rPr>
          <w:b/>
        </w:rPr>
        <w:t>Key Features:</w:t>
      </w:r>
      <w:r>
        <w:t xml:space="preserve"> Dataset processing; data analysis; data visualization; insight extraction; Advanced Excel functions; Python-based automation.</w:t>
      </w:r>
    </w:p>
    <w:p w14:paraId="27B8B2A5" w14:textId="77777777" w:rsidR="007D3EFB" w:rsidRDefault="00000000">
      <w:r>
        <w:rPr>
          <w:b/>
        </w:rPr>
        <w:t>Challenges Solved:</w:t>
      </w:r>
      <w:r>
        <w:t xml:space="preserve"> Processing complex datasets; extracting patterns; creating understandable visualizations; automating repetitive analysis tasks.</w:t>
      </w:r>
    </w:p>
    <w:p w14:paraId="73AA2833" w14:textId="77777777" w:rsidR="007D3EFB" w:rsidRDefault="00000000">
      <w:r>
        <w:rPr>
          <w:b/>
        </w:rPr>
        <w:t>GitHub Link:</w:t>
      </w:r>
      <w:r>
        <w:t xml:space="preserve"> https://github.com/nirmalpatil132/Python_Projects</w:t>
      </w:r>
    </w:p>
    <w:p w14:paraId="61D51892" w14:textId="77777777" w:rsidR="007D3EFB" w:rsidRDefault="00000000">
      <w:r>
        <w:rPr>
          <w:b/>
        </w:rPr>
        <w:t>Live Demo Link:</w:t>
      </w:r>
      <w:r>
        <w:t xml:space="preserve"> Not applicable</w:t>
      </w:r>
    </w:p>
    <w:p w14:paraId="471C968B" w14:textId="77777777" w:rsidR="007D3EFB" w:rsidRDefault="00000000">
      <w:r>
        <w:rPr>
          <w:b/>
        </w:rPr>
        <w:lastRenderedPageBreak/>
        <w:t>Project Images / Screenshots:</w:t>
      </w:r>
      <w:r>
        <w:t xml:space="preserve"> Dashboard screenshots; data visualizations; dataset transformation workflow; insight summaries.</w:t>
      </w:r>
    </w:p>
    <w:p w14:paraId="2EC835DA" w14:textId="77777777" w:rsidR="007D3EFB" w:rsidRDefault="00000000">
      <w:r>
        <w:rPr>
          <w:b/>
        </w:rPr>
        <w:t>Status:</w:t>
      </w:r>
      <w:r>
        <w:t xml:space="preserve"> Collection of Projects</w:t>
      </w:r>
    </w:p>
    <w:p w14:paraId="51C6C07D" w14:textId="77777777" w:rsidR="007D3EFB" w:rsidRDefault="00000000">
      <w:r>
        <w:rPr>
          <w:b/>
        </w:rPr>
        <w:t>Featured Project?:</w:t>
      </w:r>
      <w:r>
        <w:t xml:space="preserve"> No</w:t>
      </w:r>
    </w:p>
    <w:p w14:paraId="50D36283" w14:textId="77777777" w:rsidR="007D3EFB" w:rsidRDefault="00000000">
      <w:r>
        <w:rPr>
          <w:b/>
        </w:rPr>
        <w:t>Implementation Notes:</w:t>
      </w:r>
      <w:r>
        <w:t xml:space="preserve"> Best presented as a collection/category rather than one single case study.</w:t>
      </w:r>
    </w:p>
    <w:p w14:paraId="58771308" w14:textId="77777777" w:rsidR="007D3EFB" w:rsidRDefault="007D3EFB"/>
    <w:p w14:paraId="6B21F2C5" w14:textId="77777777" w:rsidR="007D3EFB" w:rsidRDefault="00000000">
      <w:pPr>
        <w:pStyle w:val="Heading2"/>
      </w:pPr>
      <w:r>
        <w:t>11. Personal Portfolio Website</w:t>
      </w:r>
    </w:p>
    <w:p w14:paraId="106B59BE" w14:textId="77777777" w:rsidR="007D3EFB" w:rsidRDefault="00000000">
      <w:r>
        <w:rPr>
          <w:b/>
        </w:rPr>
        <w:t>One-line Description:</w:t>
      </w:r>
      <w:r>
        <w:t xml:space="preserve"> A responsive personal portfolio website created to showcase projects, skills and professional information.</w:t>
      </w:r>
    </w:p>
    <w:p w14:paraId="015E9057" w14:textId="77777777" w:rsidR="007D3EFB" w:rsidRDefault="00000000">
      <w:r>
        <w:rPr>
          <w:b/>
        </w:rPr>
        <w:t>Problem It Solves:</w:t>
      </w:r>
      <w:r>
        <w:t xml:space="preserve"> Developers need a centralized digital identity where recruiters and collaborators can explore their work.</w:t>
      </w:r>
    </w:p>
    <w:p w14:paraId="23D40391" w14:textId="77777777" w:rsidR="007D3EFB" w:rsidRDefault="00000000">
      <w:r>
        <w:rPr>
          <w:b/>
        </w:rPr>
        <w:t>Your Role:</w:t>
      </w:r>
      <w:r>
        <w:t xml:space="preserve"> Frontend Developer</w:t>
      </w:r>
    </w:p>
    <w:p w14:paraId="1799A0BB" w14:textId="77777777" w:rsidR="007D3EFB" w:rsidRDefault="00000000">
      <w:r>
        <w:rPr>
          <w:b/>
        </w:rPr>
        <w:t>Technologies:</w:t>
      </w:r>
      <w:r>
        <w:t xml:space="preserve"> HTML; CSS.</w:t>
      </w:r>
    </w:p>
    <w:p w14:paraId="7BB7D6BF" w14:textId="77777777" w:rsidR="007D3EFB" w:rsidRDefault="00000000">
      <w:r>
        <w:rPr>
          <w:b/>
        </w:rPr>
        <w:t>Key Features:</w:t>
      </w:r>
      <w:r>
        <w:t xml:space="preserve"> Personal introduction; skills showcase; project showcase; responsive layout; professional information.</w:t>
      </w:r>
    </w:p>
    <w:p w14:paraId="56B65768" w14:textId="77777777" w:rsidR="007D3EFB" w:rsidRDefault="00000000">
      <w:r>
        <w:rPr>
          <w:b/>
        </w:rPr>
        <w:t>Challenges Solved:</w:t>
      </w:r>
      <w:r>
        <w:t xml:space="preserve"> Responsive design; personal branding; project presentation; UI improvement.</w:t>
      </w:r>
    </w:p>
    <w:p w14:paraId="2C441650" w14:textId="77777777" w:rsidR="007D3EFB" w:rsidRDefault="00000000">
      <w:r>
        <w:rPr>
          <w:b/>
        </w:rPr>
        <w:t>GitHub Link:</w:t>
      </w:r>
      <w:r>
        <w:t xml:space="preserve"> https://github.com/nirmalpatil132/html-portfolio</w:t>
      </w:r>
    </w:p>
    <w:p w14:paraId="4B18B342" w14:textId="77777777" w:rsidR="007D3EFB" w:rsidRDefault="00000000">
      <w:r>
        <w:rPr>
          <w:b/>
        </w:rPr>
        <w:t>Live Demo Link:</w:t>
      </w:r>
      <w:r>
        <w:t xml:space="preserve"> Not confirmed</w:t>
      </w:r>
    </w:p>
    <w:p w14:paraId="0DA1CDA9" w14:textId="77777777" w:rsidR="007D3EFB" w:rsidRDefault="00000000">
      <w:r>
        <w:rPr>
          <w:b/>
        </w:rPr>
        <w:t>Project Images / Screenshots:</w:t>
      </w:r>
      <w:r>
        <w:t xml:space="preserve"> Homepage and responsive layouts.</w:t>
      </w:r>
    </w:p>
    <w:p w14:paraId="135B8857" w14:textId="77777777" w:rsidR="007D3EFB" w:rsidRDefault="00000000">
      <w:r>
        <w:rPr>
          <w:b/>
        </w:rPr>
        <w:t>Status:</w:t>
      </w:r>
      <w:r>
        <w:t xml:space="preserve"> Completed</w:t>
      </w:r>
    </w:p>
    <w:p w14:paraId="398A3112" w14:textId="77777777" w:rsidR="007D3EFB" w:rsidRDefault="00000000">
      <w:r>
        <w:rPr>
          <w:b/>
        </w:rPr>
        <w:t>Featured Project?:</w:t>
      </w:r>
      <w:r>
        <w:t xml:space="preserve"> No</w:t>
      </w:r>
    </w:p>
    <w:p w14:paraId="0589539D" w14:textId="77777777" w:rsidR="007D3EFB" w:rsidRDefault="00000000">
      <w:r>
        <w:rPr>
          <w:b/>
        </w:rPr>
        <w:t>Implementation Notes:</w:t>
      </w:r>
      <w:r>
        <w:t xml:space="preserve"> Useful as evidence of portfolio evolution.</w:t>
      </w:r>
    </w:p>
    <w:p w14:paraId="005959DF" w14:textId="77777777" w:rsidR="007D3EFB" w:rsidRDefault="007D3EFB"/>
    <w:p w14:paraId="7ED97D73" w14:textId="77777777" w:rsidR="007D3EFB" w:rsidRDefault="00000000">
      <w:pPr>
        <w:pStyle w:val="Heading2"/>
      </w:pPr>
      <w:r>
        <w:t>12. My Resume Website</w:t>
      </w:r>
    </w:p>
    <w:p w14:paraId="78AEA2E1" w14:textId="77777777" w:rsidR="007D3EFB" w:rsidRDefault="00000000">
      <w:r>
        <w:rPr>
          <w:b/>
        </w:rPr>
        <w:t>One-line Description:</w:t>
      </w:r>
      <w:r>
        <w:t xml:space="preserve"> A web-based version of a professional resume designed to present education, skills, experience and projects interactively.</w:t>
      </w:r>
    </w:p>
    <w:p w14:paraId="5EAB94F0" w14:textId="77777777" w:rsidR="007D3EFB" w:rsidRDefault="00000000">
      <w:r>
        <w:rPr>
          <w:b/>
        </w:rPr>
        <w:t>Problem It Solves:</w:t>
      </w:r>
      <w:r>
        <w:t xml:space="preserve"> Traditional PDF resumes provide limited interaction and visual storytelling.</w:t>
      </w:r>
    </w:p>
    <w:p w14:paraId="777D971F" w14:textId="77777777" w:rsidR="007D3EFB" w:rsidRDefault="00000000">
      <w:r>
        <w:rPr>
          <w:b/>
        </w:rPr>
        <w:t>Your Role:</w:t>
      </w:r>
      <w:r>
        <w:t xml:space="preserve"> Web Developer</w:t>
      </w:r>
    </w:p>
    <w:p w14:paraId="281B7B98" w14:textId="77777777" w:rsidR="007D3EFB" w:rsidRDefault="00000000">
      <w:r>
        <w:rPr>
          <w:b/>
        </w:rPr>
        <w:t>Technologies:</w:t>
      </w:r>
      <w:r>
        <w:t xml:space="preserve"> To be extracted from repository.</w:t>
      </w:r>
    </w:p>
    <w:p w14:paraId="41614F75" w14:textId="77777777" w:rsidR="007D3EFB" w:rsidRDefault="00000000">
      <w:r>
        <w:rPr>
          <w:b/>
        </w:rPr>
        <w:t>Key Features:</w:t>
      </w:r>
      <w:r>
        <w:t xml:space="preserve"> Interactive professional profile; education; skills; experience and project presentation.</w:t>
      </w:r>
    </w:p>
    <w:p w14:paraId="4D322228" w14:textId="77777777" w:rsidR="007D3EFB" w:rsidRDefault="00000000">
      <w:r>
        <w:rPr>
          <w:b/>
        </w:rPr>
        <w:t>Challenges Solved:</w:t>
      </w:r>
      <w:r>
        <w:t xml:space="preserve"> Turning a static resume into an accessible web experience.</w:t>
      </w:r>
    </w:p>
    <w:p w14:paraId="17552C87" w14:textId="77777777" w:rsidR="007D3EFB" w:rsidRDefault="00000000">
      <w:r>
        <w:rPr>
          <w:b/>
        </w:rPr>
        <w:t>GitHub Link:</w:t>
      </w:r>
      <w:r>
        <w:t xml:space="preserve"> https://github.com/nirmalpatil132/My-Resume-Website</w:t>
      </w:r>
    </w:p>
    <w:p w14:paraId="399A0246" w14:textId="77777777" w:rsidR="007D3EFB" w:rsidRDefault="00000000">
      <w:r>
        <w:rPr>
          <w:b/>
        </w:rPr>
        <w:lastRenderedPageBreak/>
        <w:t>Live Demo Link:</w:t>
      </w:r>
      <w:r>
        <w:t xml:space="preserve"> https://nirmalpatil132.github.io/My-Resume-Website/</w:t>
      </w:r>
    </w:p>
    <w:p w14:paraId="6455F8FD" w14:textId="77777777" w:rsidR="007D3EFB" w:rsidRDefault="00000000">
      <w:r>
        <w:rPr>
          <w:b/>
        </w:rPr>
        <w:t>Project Images / Screenshots:</w:t>
      </w:r>
      <w:r>
        <w:t xml:space="preserve"> Homepage and key resume sections.</w:t>
      </w:r>
    </w:p>
    <w:p w14:paraId="513DFFA4" w14:textId="77777777" w:rsidR="007D3EFB" w:rsidRDefault="00000000">
      <w:r>
        <w:rPr>
          <w:b/>
        </w:rPr>
        <w:t>Status:</w:t>
      </w:r>
      <w:r>
        <w:t xml:space="preserve"> Completed / Previous Portfolio Version</w:t>
      </w:r>
    </w:p>
    <w:p w14:paraId="52850879" w14:textId="77777777" w:rsidR="007D3EFB" w:rsidRDefault="00000000">
      <w:r>
        <w:rPr>
          <w:b/>
        </w:rPr>
        <w:t>Featured Project?:</w:t>
      </w:r>
      <w:r>
        <w:t xml:space="preserve"> No</w:t>
      </w:r>
    </w:p>
    <w:p w14:paraId="54A2F840" w14:textId="77777777" w:rsidR="007D3EFB" w:rsidRDefault="00000000">
      <w:r>
        <w:rPr>
          <w:b/>
        </w:rPr>
        <w:t>Implementation Notes:</w:t>
      </w:r>
      <w:r>
        <w:t xml:space="preserve"> Portfolio V2 supersedes this version.</w:t>
      </w:r>
    </w:p>
    <w:p w14:paraId="0B1A977B" w14:textId="77777777" w:rsidR="007D3EFB" w:rsidRDefault="007D3EFB"/>
    <w:p w14:paraId="1631F033" w14:textId="77777777" w:rsidR="007D3EFB" w:rsidRDefault="00000000">
      <w:pPr>
        <w:pStyle w:val="Heading2"/>
      </w:pPr>
      <w:r>
        <w:t>13. Finance Tracker</w:t>
      </w:r>
    </w:p>
    <w:p w14:paraId="14D895F1" w14:textId="77777777" w:rsidR="007D3EFB" w:rsidRDefault="00000000">
      <w:r>
        <w:rPr>
          <w:b/>
        </w:rPr>
        <w:t>One-line Description:</w:t>
      </w:r>
      <w:r>
        <w:t xml:space="preserve"> A personal finance management application for tracking and organizing financial information.</w:t>
      </w:r>
    </w:p>
    <w:p w14:paraId="53FD07FB" w14:textId="77777777" w:rsidR="007D3EFB" w:rsidRDefault="00000000">
      <w:r>
        <w:rPr>
          <w:b/>
        </w:rPr>
        <w:t>Problem It Solves:</w:t>
      </w:r>
      <w:r>
        <w:t xml:space="preserve"> Users need a simple way to organize and understand personal financial activity.</w:t>
      </w:r>
    </w:p>
    <w:p w14:paraId="2D280253" w14:textId="77777777" w:rsidR="007D3EFB" w:rsidRDefault="00000000">
      <w:r>
        <w:rPr>
          <w:b/>
        </w:rPr>
        <w:t>Your Role:</w:t>
      </w:r>
      <w:r>
        <w:t xml:space="preserve"> Developer</w:t>
      </w:r>
    </w:p>
    <w:p w14:paraId="72EDF155" w14:textId="77777777" w:rsidR="007D3EFB" w:rsidRDefault="00000000">
      <w:r>
        <w:rPr>
          <w:b/>
        </w:rPr>
        <w:t>Technologies:</w:t>
      </w:r>
      <w:r>
        <w:t xml:space="preserve"> To be confirmed from current repository implementation.</w:t>
      </w:r>
    </w:p>
    <w:p w14:paraId="2D503926" w14:textId="77777777" w:rsidR="007D3EFB" w:rsidRDefault="00000000">
      <w:r>
        <w:rPr>
          <w:b/>
        </w:rPr>
        <w:t>Key Features:</w:t>
      </w:r>
      <w:r>
        <w:t xml:space="preserve"> Financial tracking and organization (verify exact implementation).</w:t>
      </w:r>
    </w:p>
    <w:p w14:paraId="79AD369A" w14:textId="77777777" w:rsidR="007D3EFB" w:rsidRDefault="00000000">
      <w:r>
        <w:rPr>
          <w:b/>
        </w:rPr>
        <w:t>Challenges Solved:</w:t>
      </w:r>
      <w:r>
        <w:t xml:space="preserve"> Application state and financial information organization.</w:t>
      </w:r>
    </w:p>
    <w:p w14:paraId="05149CF2" w14:textId="77777777" w:rsidR="007D3EFB" w:rsidRDefault="00000000">
      <w:r>
        <w:rPr>
          <w:b/>
        </w:rPr>
        <w:t>GitHub Link:</w:t>
      </w:r>
      <w:r>
        <w:t xml:space="preserve"> https://github.com/nirmalpatil132/finance-tracker</w:t>
      </w:r>
    </w:p>
    <w:p w14:paraId="02D5B214" w14:textId="77777777" w:rsidR="007D3EFB" w:rsidRDefault="00000000">
      <w:r>
        <w:rPr>
          <w:b/>
        </w:rPr>
        <w:t>Live Demo Link:</w:t>
      </w:r>
      <w:r>
        <w:t xml:space="preserve"> Not confirmed</w:t>
      </w:r>
    </w:p>
    <w:p w14:paraId="5B1D6BA7" w14:textId="77777777" w:rsidR="007D3EFB" w:rsidRDefault="00000000">
      <w:r>
        <w:rPr>
          <w:b/>
        </w:rPr>
        <w:t>Project Images / Screenshots:</w:t>
      </w:r>
      <w:r>
        <w:t xml:space="preserve"> Dashboard and key tracking views.</w:t>
      </w:r>
    </w:p>
    <w:p w14:paraId="12B7BCF7" w14:textId="77777777" w:rsidR="007D3EFB" w:rsidRDefault="00000000">
      <w:r>
        <w:rPr>
          <w:b/>
        </w:rPr>
        <w:t>Status:</w:t>
      </w:r>
      <w:r>
        <w:t xml:space="preserve"> In Development / Prototype (verify current status)</w:t>
      </w:r>
    </w:p>
    <w:p w14:paraId="2DD90B4D" w14:textId="77777777" w:rsidR="007D3EFB" w:rsidRDefault="00000000">
      <w:r>
        <w:rPr>
          <w:b/>
        </w:rPr>
        <w:t>Featured Project?:</w:t>
      </w:r>
      <w:r>
        <w:t xml:space="preserve"> No</w:t>
      </w:r>
    </w:p>
    <w:p w14:paraId="7A934BF5" w14:textId="77777777" w:rsidR="007D3EFB" w:rsidRDefault="00000000">
      <w:r>
        <w:rPr>
          <w:b/>
        </w:rPr>
        <w:t>Implementation Notes:</w:t>
      </w:r>
      <w:r>
        <w:t xml:space="preserve"> Do not claim unverified features.</w:t>
      </w:r>
    </w:p>
    <w:p w14:paraId="7FD5DEAD" w14:textId="77777777" w:rsidR="007D3EFB" w:rsidRDefault="007D3EFB"/>
    <w:p w14:paraId="4ACC899C" w14:textId="77777777" w:rsidR="007D3EFB" w:rsidRDefault="00000000">
      <w:pPr>
        <w:pStyle w:val="Heading2"/>
      </w:pPr>
      <w:r>
        <w:t>14. Tic Tac Toe Game</w:t>
      </w:r>
    </w:p>
    <w:p w14:paraId="23C7FBC4" w14:textId="77777777" w:rsidR="007D3EFB" w:rsidRDefault="00000000">
      <w:r>
        <w:rPr>
          <w:b/>
        </w:rPr>
        <w:t>One-line Description:</w:t>
      </w:r>
      <w:r>
        <w:t xml:space="preserve"> A browser-based implementation of the classic Tic Tac Toe game.</w:t>
      </w:r>
    </w:p>
    <w:p w14:paraId="4A125CBA" w14:textId="77777777" w:rsidR="007D3EFB" w:rsidRDefault="00000000">
      <w:r>
        <w:rPr>
          <w:b/>
        </w:rPr>
        <w:t>Problem It Solves:</w:t>
      </w:r>
      <w:r>
        <w:t xml:space="preserve"> A learning project focused on interactive game logic and user interaction.</w:t>
      </w:r>
    </w:p>
    <w:p w14:paraId="3D7C3332" w14:textId="77777777" w:rsidR="007D3EFB" w:rsidRDefault="00000000">
      <w:r>
        <w:rPr>
          <w:b/>
        </w:rPr>
        <w:t>Your Role:</w:t>
      </w:r>
      <w:r>
        <w:t xml:space="preserve"> Developer</w:t>
      </w:r>
    </w:p>
    <w:p w14:paraId="60C4E705" w14:textId="77777777" w:rsidR="007D3EFB" w:rsidRDefault="00000000">
      <w:r>
        <w:rPr>
          <w:b/>
        </w:rPr>
        <w:t>Technologies:</w:t>
      </w:r>
      <w:r>
        <w:t xml:space="preserve"> To be verified from repository.</w:t>
      </w:r>
    </w:p>
    <w:p w14:paraId="7CDF8D32" w14:textId="77777777" w:rsidR="007D3EFB" w:rsidRDefault="00000000">
      <w:r>
        <w:rPr>
          <w:b/>
        </w:rPr>
        <w:t>Key Features:</w:t>
      </w:r>
      <w:r>
        <w:t xml:space="preserve"> Interactive gameplay and application state.</w:t>
      </w:r>
    </w:p>
    <w:p w14:paraId="2738A3F6" w14:textId="77777777" w:rsidR="007D3EFB" w:rsidRDefault="00000000">
      <w:r>
        <w:rPr>
          <w:b/>
        </w:rPr>
        <w:t>Challenges Solved:</w:t>
      </w:r>
      <w:r>
        <w:t xml:space="preserve"> Game logic; interaction handling; state management.</w:t>
      </w:r>
    </w:p>
    <w:p w14:paraId="42F6E451" w14:textId="77777777" w:rsidR="007D3EFB" w:rsidRDefault="00000000">
      <w:r>
        <w:rPr>
          <w:b/>
        </w:rPr>
        <w:t>GitHub Link:</w:t>
      </w:r>
      <w:r>
        <w:t xml:space="preserve"> https://github.com/nirmalpatil132/tic-tac-toe-game</w:t>
      </w:r>
    </w:p>
    <w:p w14:paraId="14A1CA00" w14:textId="77777777" w:rsidR="007D3EFB" w:rsidRDefault="00000000">
      <w:r>
        <w:rPr>
          <w:b/>
        </w:rPr>
        <w:t>Live Demo Link:</w:t>
      </w:r>
      <w:r>
        <w:t xml:space="preserve"> Not confirmed</w:t>
      </w:r>
    </w:p>
    <w:p w14:paraId="1DCF1BEC" w14:textId="77777777" w:rsidR="007D3EFB" w:rsidRDefault="00000000">
      <w:r>
        <w:rPr>
          <w:b/>
        </w:rPr>
        <w:lastRenderedPageBreak/>
        <w:t>Project Images / Screenshots:</w:t>
      </w:r>
      <w:r>
        <w:t xml:space="preserve"> Gameplay interface.</w:t>
      </w:r>
    </w:p>
    <w:p w14:paraId="2D6EEFDF" w14:textId="77777777" w:rsidR="007D3EFB" w:rsidRDefault="00000000">
      <w:r>
        <w:rPr>
          <w:b/>
        </w:rPr>
        <w:t>Status:</w:t>
      </w:r>
      <w:r>
        <w:t xml:space="preserve"> Completed / Learning Project</w:t>
      </w:r>
    </w:p>
    <w:p w14:paraId="13F50E43" w14:textId="77777777" w:rsidR="007D3EFB" w:rsidRDefault="00000000">
      <w:r>
        <w:rPr>
          <w:b/>
        </w:rPr>
        <w:t>Featured Project?:</w:t>
      </w:r>
      <w:r>
        <w:t xml:space="preserve"> No</w:t>
      </w:r>
    </w:p>
    <w:p w14:paraId="3B30E86C" w14:textId="77777777" w:rsidR="007D3EFB" w:rsidRDefault="00000000">
      <w:r>
        <w:rPr>
          <w:b/>
        </w:rPr>
        <w:t>Implementation Notes:</w:t>
      </w:r>
      <w:r>
        <w:t xml:space="preserve"> Suitable for mini-project archive.</w:t>
      </w:r>
    </w:p>
    <w:p w14:paraId="5E514708" w14:textId="77777777" w:rsidR="007D3EFB" w:rsidRDefault="007D3EFB"/>
    <w:p w14:paraId="6F1EE8E7" w14:textId="77777777" w:rsidR="007D3EFB" w:rsidRDefault="00000000">
      <w:pPr>
        <w:pStyle w:val="Heading2"/>
      </w:pPr>
      <w:r>
        <w:t>15. Snake Game</w:t>
      </w:r>
    </w:p>
    <w:p w14:paraId="0FD9CE72" w14:textId="77777777" w:rsidR="007D3EFB" w:rsidRDefault="00000000">
      <w:r>
        <w:rPr>
          <w:b/>
        </w:rPr>
        <w:t>One-line Description:</w:t>
      </w:r>
      <w:r>
        <w:t xml:space="preserve"> A programming project implementing the classic Snake game.</w:t>
      </w:r>
    </w:p>
    <w:p w14:paraId="31D1ADE0" w14:textId="77777777" w:rsidR="007D3EFB" w:rsidRDefault="00000000">
      <w:r>
        <w:rPr>
          <w:b/>
        </w:rPr>
        <w:t>Problem It Solves:</w:t>
      </w:r>
      <w:r>
        <w:t xml:space="preserve"> A learning-focused project exploring game logic, interaction and application state.</w:t>
      </w:r>
    </w:p>
    <w:p w14:paraId="540848A2" w14:textId="77777777" w:rsidR="007D3EFB" w:rsidRDefault="00000000">
      <w:r>
        <w:rPr>
          <w:b/>
        </w:rPr>
        <w:t>Your Role:</w:t>
      </w:r>
      <w:r>
        <w:t xml:space="preserve"> Developer</w:t>
      </w:r>
    </w:p>
    <w:p w14:paraId="5CD75C05" w14:textId="77777777" w:rsidR="007D3EFB" w:rsidRDefault="00000000">
      <w:r>
        <w:rPr>
          <w:b/>
        </w:rPr>
        <w:t>Technologies:</w:t>
      </w:r>
      <w:r>
        <w:t xml:space="preserve"> To be confirmed from repository.</w:t>
      </w:r>
    </w:p>
    <w:p w14:paraId="4CF21E9B" w14:textId="77777777" w:rsidR="007D3EFB" w:rsidRDefault="00000000">
      <w:r>
        <w:rPr>
          <w:b/>
        </w:rPr>
        <w:t>Key Features:</w:t>
      </w:r>
      <w:r>
        <w:t xml:space="preserve"> Classic Snake gameplay.</w:t>
      </w:r>
    </w:p>
    <w:p w14:paraId="7F8D04A2" w14:textId="77777777" w:rsidR="007D3EFB" w:rsidRDefault="00000000">
      <w:r>
        <w:rPr>
          <w:b/>
        </w:rPr>
        <w:t>Challenges Solved:</w:t>
      </w:r>
      <w:r>
        <w:t xml:space="preserve"> Game logic; movement; state and interaction.</w:t>
      </w:r>
    </w:p>
    <w:p w14:paraId="5FF7C35F" w14:textId="77777777" w:rsidR="007D3EFB" w:rsidRDefault="00000000">
      <w:r>
        <w:rPr>
          <w:b/>
        </w:rPr>
        <w:t>GitHub Link:</w:t>
      </w:r>
      <w:r>
        <w:t xml:space="preserve"> https://github.com/nirmalpatil132/Snake-Game</w:t>
      </w:r>
    </w:p>
    <w:p w14:paraId="3F0EEB8E" w14:textId="77777777" w:rsidR="007D3EFB" w:rsidRDefault="00000000">
      <w:r>
        <w:rPr>
          <w:b/>
        </w:rPr>
        <w:t>Live Demo Link:</w:t>
      </w:r>
      <w:r>
        <w:t xml:space="preserve"> Not confirmed</w:t>
      </w:r>
    </w:p>
    <w:p w14:paraId="3A6F6A79" w14:textId="77777777" w:rsidR="007D3EFB" w:rsidRDefault="00000000">
      <w:r>
        <w:rPr>
          <w:b/>
        </w:rPr>
        <w:t>Project Images / Screenshots:</w:t>
      </w:r>
      <w:r>
        <w:t xml:space="preserve"> Gameplay interface.</w:t>
      </w:r>
    </w:p>
    <w:p w14:paraId="5F546D29" w14:textId="77777777" w:rsidR="007D3EFB" w:rsidRDefault="00000000">
      <w:r>
        <w:rPr>
          <w:b/>
        </w:rPr>
        <w:t>Status:</w:t>
      </w:r>
      <w:r>
        <w:t xml:space="preserve"> Learning Project</w:t>
      </w:r>
    </w:p>
    <w:p w14:paraId="44ECA97E" w14:textId="77777777" w:rsidR="007D3EFB" w:rsidRDefault="00000000">
      <w:r>
        <w:rPr>
          <w:b/>
        </w:rPr>
        <w:t>Featured Project?:</w:t>
      </w:r>
      <w:r>
        <w:t xml:space="preserve"> No</w:t>
      </w:r>
    </w:p>
    <w:p w14:paraId="462F1A52" w14:textId="77777777" w:rsidR="007D3EFB" w:rsidRDefault="00000000">
      <w:r>
        <w:rPr>
          <w:b/>
        </w:rPr>
        <w:t>Implementation Notes:</w:t>
      </w:r>
      <w:r>
        <w:t xml:space="preserve"> Suitable for mini-project archive.</w:t>
      </w:r>
    </w:p>
    <w:p w14:paraId="18118393" w14:textId="77777777" w:rsidR="007D3EFB" w:rsidRDefault="007D3EFB"/>
    <w:p w14:paraId="72F15253" w14:textId="77777777" w:rsidR="007D3EFB" w:rsidRDefault="00000000">
      <w:pPr>
        <w:pStyle w:val="Heading2"/>
      </w:pPr>
      <w:r>
        <w:t>16. Python Projects</w:t>
      </w:r>
    </w:p>
    <w:p w14:paraId="2EF035A3" w14:textId="77777777" w:rsidR="007D3EFB" w:rsidRDefault="00000000">
      <w:r>
        <w:rPr>
          <w:b/>
        </w:rPr>
        <w:t>One-line Description:</w:t>
      </w:r>
      <w:r>
        <w:t xml:space="preserve"> A collection of Python-based learning and development projects exploring programming concepts and automation.</w:t>
      </w:r>
    </w:p>
    <w:p w14:paraId="50466EE1" w14:textId="77777777" w:rsidR="007D3EFB" w:rsidRDefault="00000000">
      <w:r>
        <w:rPr>
          <w:b/>
        </w:rPr>
        <w:t>Problem It Solves:</w:t>
      </w:r>
      <w:r>
        <w:t xml:space="preserve"> Used to transform learning concepts into practical experiments.</w:t>
      </w:r>
    </w:p>
    <w:p w14:paraId="39187E36" w14:textId="77777777" w:rsidR="007D3EFB" w:rsidRDefault="00000000">
      <w:r>
        <w:rPr>
          <w:b/>
        </w:rPr>
        <w:t>Your Role:</w:t>
      </w:r>
      <w:r>
        <w:t xml:space="preserve"> Python Developer</w:t>
      </w:r>
    </w:p>
    <w:p w14:paraId="7BAEBA9A" w14:textId="77777777" w:rsidR="007D3EFB" w:rsidRDefault="00000000">
      <w:r>
        <w:rPr>
          <w:b/>
        </w:rPr>
        <w:t>Technologies:</w:t>
      </w:r>
      <w:r>
        <w:t xml:space="preserve"> Python.</w:t>
      </w:r>
    </w:p>
    <w:p w14:paraId="79398FBE" w14:textId="77777777" w:rsidR="007D3EFB" w:rsidRDefault="00000000">
      <w:r>
        <w:rPr>
          <w:b/>
        </w:rPr>
        <w:t>Key Features:</w:t>
      </w:r>
      <w:r>
        <w:t xml:space="preserve"> Multiple learning and practical experiments.</w:t>
      </w:r>
    </w:p>
    <w:p w14:paraId="304C5825" w14:textId="77777777" w:rsidR="007D3EFB" w:rsidRDefault="00000000">
      <w:r>
        <w:rPr>
          <w:b/>
        </w:rPr>
        <w:t>Challenges Solved:</w:t>
      </w:r>
      <w:r>
        <w:t xml:space="preserve"> Applying programming concepts to working projects.</w:t>
      </w:r>
    </w:p>
    <w:p w14:paraId="7BDE6179" w14:textId="77777777" w:rsidR="007D3EFB" w:rsidRDefault="00000000">
      <w:r>
        <w:rPr>
          <w:b/>
        </w:rPr>
        <w:t>GitHub Link:</w:t>
      </w:r>
      <w:r>
        <w:t xml:space="preserve"> https://github.com/nirmalpatil132/Python_Projects</w:t>
      </w:r>
    </w:p>
    <w:p w14:paraId="1D4E5D97" w14:textId="77777777" w:rsidR="007D3EFB" w:rsidRDefault="00000000">
      <w:r>
        <w:rPr>
          <w:b/>
        </w:rPr>
        <w:t>Live Demo Link:</w:t>
      </w:r>
      <w:r>
        <w:t xml:space="preserve"> Not applicable</w:t>
      </w:r>
    </w:p>
    <w:p w14:paraId="62691C6E" w14:textId="77777777" w:rsidR="007D3EFB" w:rsidRDefault="00000000">
      <w:r>
        <w:rPr>
          <w:b/>
        </w:rPr>
        <w:t>Project Images / Screenshots:</w:t>
      </w:r>
      <w:r>
        <w:t xml:space="preserve"> Representative project outputs and visualizations.</w:t>
      </w:r>
    </w:p>
    <w:p w14:paraId="7574991A" w14:textId="77777777" w:rsidR="007D3EFB" w:rsidRDefault="00000000">
      <w:r>
        <w:rPr>
          <w:b/>
        </w:rPr>
        <w:lastRenderedPageBreak/>
        <w:t>Status:</w:t>
      </w:r>
      <w:r>
        <w:t xml:space="preserve"> Collection / Learning Projects</w:t>
      </w:r>
    </w:p>
    <w:p w14:paraId="15225EED" w14:textId="77777777" w:rsidR="007D3EFB" w:rsidRDefault="00000000">
      <w:r>
        <w:rPr>
          <w:b/>
        </w:rPr>
        <w:t>Featured Project?:</w:t>
      </w:r>
      <w:r>
        <w:t xml:space="preserve"> No</w:t>
      </w:r>
    </w:p>
    <w:p w14:paraId="62A073E6" w14:textId="77777777" w:rsidR="007D3EFB" w:rsidRDefault="00000000">
      <w:r>
        <w:rPr>
          <w:b/>
        </w:rPr>
        <w:t>Implementation Notes:</w:t>
      </w:r>
      <w:r>
        <w:t xml:space="preserve"> Can connect directly to the learning journey.</w:t>
      </w:r>
    </w:p>
    <w:p w14:paraId="7417F526" w14:textId="77777777" w:rsidR="007D3EFB" w:rsidRDefault="00000000">
      <w:pPr>
        <w:pStyle w:val="Heading1"/>
      </w:pPr>
      <w:r>
        <w:t>3. Companies, Professional Experience &amp; Internships</w:t>
      </w:r>
    </w:p>
    <w:p w14:paraId="56249662" w14:textId="77777777" w:rsidR="007D3EFB" w:rsidRDefault="00000000">
      <w:pPr>
        <w:pStyle w:val="Heading2"/>
      </w:pPr>
      <w:r>
        <w:t>SDE / Software Developer Intern — Evnorix Infotech Pvt. Ltd.</w:t>
      </w:r>
    </w:p>
    <w:p w14:paraId="54AA16E0" w14:textId="77777777" w:rsidR="007D3EFB" w:rsidRDefault="00000000">
      <w:r>
        <w:rPr>
          <w:b/>
        </w:rPr>
        <w:t>Period:</w:t>
      </w:r>
      <w:r>
        <w:t xml:space="preserve"> 1 August 2026 — Present</w:t>
      </w:r>
    </w:p>
    <w:p w14:paraId="1C3C7116" w14:textId="77777777" w:rsidR="007D3EFB" w:rsidRDefault="00000000">
      <w:r>
        <w:rPr>
          <w:b/>
        </w:rPr>
        <w:t>Type:</w:t>
      </w:r>
      <w:r>
        <w:t xml:space="preserve"> Professional Experience</w:t>
      </w:r>
    </w:p>
    <w:p w14:paraId="55CB0712" w14:textId="77777777" w:rsidR="007D3EFB" w:rsidRDefault="00000000">
      <w:r>
        <w:rPr>
          <w:b/>
        </w:rPr>
        <w:t>Description:</w:t>
      </w:r>
      <w:r>
        <w:t xml:space="preserve"> Currently contributing to fintech software systems and the company's Loan Origination System (LOS) ecosystem.</w:t>
      </w:r>
    </w:p>
    <w:p w14:paraId="68DB3293" w14:textId="77777777" w:rsidR="007D3EFB" w:rsidRDefault="00000000">
      <w:r>
        <w:rPr>
          <w:b/>
        </w:rPr>
        <w:t>Work:</w:t>
      </w:r>
      <w:r>
        <w:t xml:space="preserve"> Working on two applications: LOS Intake Application and LOS Staff Application.</w:t>
      </w:r>
    </w:p>
    <w:p w14:paraId="3C3026F7" w14:textId="77777777" w:rsidR="007D3EFB" w:rsidRDefault="00000000">
      <w:r>
        <w:rPr>
          <w:b/>
        </w:rPr>
        <w:t>Skills:</w:t>
      </w:r>
      <w:r>
        <w:t xml:space="preserve"> Software development; fintech systems; loan origination workflows; backend/application workflows; team development.</w:t>
      </w:r>
    </w:p>
    <w:p w14:paraId="1E53AB59" w14:textId="77777777" w:rsidR="007D3EFB" w:rsidRDefault="00000000">
      <w:r>
        <w:rPr>
          <w:b/>
        </w:rPr>
        <w:t>Portfolio Privacy Rule:</w:t>
      </w:r>
      <w:r>
        <w:t xml:space="preserve"> Active professional work: do not publish client data, internal source code, credentials, private APIs, confidential dashboards or sensitive screenshots.</w:t>
      </w:r>
    </w:p>
    <w:p w14:paraId="0AE1321A" w14:textId="77777777" w:rsidR="007D3EFB" w:rsidRDefault="00000000">
      <w:pPr>
        <w:pStyle w:val="Heading2"/>
      </w:pPr>
      <w:r>
        <w:t>Backend Web Developer Intern — Codetech IT Solutions</w:t>
      </w:r>
    </w:p>
    <w:p w14:paraId="7C4BCED5" w14:textId="77777777" w:rsidR="007D3EFB" w:rsidRDefault="00000000">
      <w:r>
        <w:rPr>
          <w:b/>
        </w:rPr>
        <w:t>Period:</w:t>
      </w:r>
      <w:r>
        <w:t xml:space="preserve"> August 2025 — November 2025</w:t>
      </w:r>
    </w:p>
    <w:p w14:paraId="034AB4D9" w14:textId="77777777" w:rsidR="007D3EFB" w:rsidRDefault="00000000">
      <w:r>
        <w:rPr>
          <w:b/>
        </w:rPr>
        <w:t>Type:</w:t>
      </w:r>
      <w:r>
        <w:t xml:space="preserve"> Professional Experience</w:t>
      </w:r>
    </w:p>
    <w:p w14:paraId="640898DC" w14:textId="77777777" w:rsidR="007D3EFB" w:rsidRDefault="00000000">
      <w:r>
        <w:rPr>
          <w:b/>
        </w:rPr>
        <w:t>Description:</w:t>
      </w:r>
      <w:r>
        <w:t xml:space="preserve"> Engineered backend systems and gained practical experience with Node.js, Express.js, RESTful APIs, database structures and database queries.</w:t>
      </w:r>
    </w:p>
    <w:p w14:paraId="38DD1A53" w14:textId="77777777" w:rsidR="007D3EFB" w:rsidRDefault="00000000">
      <w:r>
        <w:rPr>
          <w:b/>
        </w:rPr>
        <w:t>Work:</w:t>
      </w:r>
      <w:r>
        <w:t xml:space="preserve"> Built backend workflows, worked with APIs and databases, and improved understanding of performance and data-processing considerations.</w:t>
      </w:r>
    </w:p>
    <w:p w14:paraId="1547A9F0" w14:textId="77777777" w:rsidR="007D3EFB" w:rsidRDefault="00000000">
      <w:r>
        <w:rPr>
          <w:b/>
        </w:rPr>
        <w:t>Skills:</w:t>
      </w:r>
      <w:r>
        <w:t xml:space="preserve"> Node.js; Express.js; REST APIs; databases; backend development.</w:t>
      </w:r>
    </w:p>
    <w:p w14:paraId="794F101C" w14:textId="77777777" w:rsidR="007D3EFB" w:rsidRDefault="00000000">
      <w:r>
        <w:br w:type="page"/>
      </w:r>
    </w:p>
    <w:p w14:paraId="6929FDA7" w14:textId="77777777" w:rsidR="007D3EFB" w:rsidRDefault="00000000">
      <w:pPr>
        <w:pStyle w:val="Heading1"/>
      </w:pPr>
      <w:r>
        <w:lastRenderedPageBreak/>
        <w:t>4. Leadership &amp; Student Programs</w:t>
      </w:r>
    </w:p>
    <w:p w14:paraId="0AF4D6B3" w14:textId="77777777" w:rsidR="007D3EFB" w:rsidRDefault="00000000">
      <w:pPr>
        <w:pStyle w:val="Heading2"/>
      </w:pPr>
      <w:r>
        <w:t>Technical Head — E-Cell, Government College of Engineering, Kolhapur</w:t>
      </w:r>
    </w:p>
    <w:p w14:paraId="6DDD3B22" w14:textId="77777777" w:rsidR="007D3EFB" w:rsidRDefault="00000000">
      <w:r>
        <w:rPr>
          <w:b/>
        </w:rPr>
        <w:t>Period:</w:t>
      </w:r>
      <w:r>
        <w:t xml:space="preserve"> May 2024 — April 2026</w:t>
      </w:r>
    </w:p>
    <w:p w14:paraId="5B328AB3" w14:textId="77777777" w:rsidR="007D3EFB" w:rsidRDefault="00000000">
      <w:r>
        <w:rPr>
          <w:b/>
        </w:rPr>
        <w:t>Type:</w:t>
      </w:r>
      <w:r>
        <w:t xml:space="preserve"> Leadership</w:t>
      </w:r>
    </w:p>
    <w:p w14:paraId="3CFFDEE7" w14:textId="77777777" w:rsidR="007D3EFB" w:rsidRDefault="00000000">
      <w:r>
        <w:rPr>
          <w:b/>
        </w:rPr>
        <w:t>Description:</w:t>
      </w:r>
      <w:r>
        <w:t xml:space="preserve"> Collaborated on student web portals and worked with a technical team of four junior developers selected from more than 200 applicants.</w:t>
      </w:r>
    </w:p>
    <w:p w14:paraId="3F1710A5" w14:textId="77777777" w:rsidR="007D3EFB" w:rsidRDefault="00000000">
      <w:r>
        <w:rPr>
          <w:b/>
        </w:rPr>
        <w:t>Work:</w:t>
      </w:r>
      <w:r>
        <w:t xml:space="preserve"> Guided junior developers and supported collaborative technical workflows.</w:t>
      </w:r>
    </w:p>
    <w:p w14:paraId="72E663C7" w14:textId="77777777" w:rsidR="007D3EFB" w:rsidRDefault="00000000">
      <w:r>
        <w:rPr>
          <w:b/>
        </w:rPr>
        <w:t>Skills:</w:t>
      </w:r>
      <w:r>
        <w:t xml:space="preserve"> Technical leadership; team management; mentorship; web development; project coordination.</w:t>
      </w:r>
    </w:p>
    <w:p w14:paraId="0B8EC155" w14:textId="77777777" w:rsidR="007D3EFB" w:rsidRDefault="00000000">
      <w:pPr>
        <w:pStyle w:val="Heading2"/>
      </w:pPr>
      <w:r>
        <w:t>Executive Board Member — Computer Science Engineering Students Association (CSESA)</w:t>
      </w:r>
    </w:p>
    <w:p w14:paraId="7E9B8D0D" w14:textId="77777777" w:rsidR="007D3EFB" w:rsidRDefault="00000000">
      <w:r>
        <w:rPr>
          <w:b/>
        </w:rPr>
        <w:t>Period:</w:t>
      </w:r>
      <w:r>
        <w:t xml:space="preserve"> August 2024 — Present</w:t>
      </w:r>
    </w:p>
    <w:p w14:paraId="307F2E40" w14:textId="77777777" w:rsidR="007D3EFB" w:rsidRDefault="00000000">
      <w:r>
        <w:rPr>
          <w:b/>
        </w:rPr>
        <w:t>Type:</w:t>
      </w:r>
      <w:r>
        <w:t xml:space="preserve"> Leadership</w:t>
      </w:r>
    </w:p>
    <w:p w14:paraId="1A1E10EA" w14:textId="77777777" w:rsidR="007D3EFB" w:rsidRDefault="00000000">
      <w:r>
        <w:rPr>
          <w:b/>
        </w:rPr>
        <w:t>Description:</w:t>
      </w:r>
      <w:r>
        <w:t xml:space="preserve"> Contributed to departmental workshops, collaborative technical events and student technical activities.</w:t>
      </w:r>
    </w:p>
    <w:p w14:paraId="0E7B9550" w14:textId="77777777" w:rsidR="007D3EFB" w:rsidRDefault="00000000">
      <w:r>
        <w:rPr>
          <w:b/>
        </w:rPr>
        <w:t>Work:</w:t>
      </w:r>
      <w:r>
        <w:t xml:space="preserve"> Supported technical community building and event activities.</w:t>
      </w:r>
    </w:p>
    <w:p w14:paraId="361BC94C" w14:textId="77777777" w:rsidR="007D3EFB" w:rsidRDefault="00000000">
      <w:r>
        <w:rPr>
          <w:b/>
        </w:rPr>
        <w:t>Skills:</w:t>
      </w:r>
      <w:r>
        <w:t xml:space="preserve"> Community work; event collaboration; communication; technical engagement.</w:t>
      </w:r>
    </w:p>
    <w:p w14:paraId="63063B07" w14:textId="77777777" w:rsidR="007D3EFB" w:rsidRDefault="00000000">
      <w:pPr>
        <w:pStyle w:val="Heading2"/>
      </w:pPr>
      <w:r>
        <w:t>Executive Board Member — Training &amp; Placement / Placement Development ecosystem at GCOEK</w:t>
      </w:r>
    </w:p>
    <w:p w14:paraId="01137442" w14:textId="77777777" w:rsidR="007D3EFB" w:rsidRDefault="00000000">
      <w:r>
        <w:rPr>
          <w:b/>
        </w:rPr>
        <w:t>Period:</w:t>
      </w:r>
      <w:r>
        <w:t xml:space="preserve"> Exact dates to be finalized</w:t>
      </w:r>
    </w:p>
    <w:p w14:paraId="625FACFD" w14:textId="77777777" w:rsidR="007D3EFB" w:rsidRDefault="00000000">
      <w:r>
        <w:rPr>
          <w:b/>
        </w:rPr>
        <w:t>Type:</w:t>
      </w:r>
      <w:r>
        <w:t xml:space="preserve"> Leadership</w:t>
      </w:r>
    </w:p>
    <w:p w14:paraId="0B7C5BC7" w14:textId="77777777" w:rsidR="007D3EFB" w:rsidRDefault="00000000">
      <w:r>
        <w:rPr>
          <w:b/>
        </w:rPr>
        <w:t>Description:</w:t>
      </w:r>
      <w:r>
        <w:t xml:space="preserve"> Contributed to technical mock interviews, career-readiness activities and initiatives focused on improving student employability and industry awareness.</w:t>
      </w:r>
    </w:p>
    <w:p w14:paraId="3CD99585" w14:textId="77777777" w:rsidR="007D3EFB" w:rsidRDefault="00000000">
      <w:r>
        <w:rPr>
          <w:b/>
        </w:rPr>
        <w:t>Work:</w:t>
      </w:r>
      <w:r>
        <w:t xml:space="preserve"> Official organization naming should be confirmed before final website implementation (manual notes use TPO / Training Placement Cell while earlier resume information used PDC).</w:t>
      </w:r>
    </w:p>
    <w:p w14:paraId="0249D9F3" w14:textId="77777777" w:rsidR="007D3EFB" w:rsidRDefault="00000000">
      <w:r>
        <w:rPr>
          <w:b/>
        </w:rPr>
        <w:t>Skills:</w:t>
      </w:r>
      <w:r>
        <w:t xml:space="preserve"> Career readiness; interview activities; student coordination; communication.</w:t>
      </w:r>
    </w:p>
    <w:p w14:paraId="663AEF74" w14:textId="77777777" w:rsidR="007D3EFB" w:rsidRDefault="00000000">
      <w:pPr>
        <w:pStyle w:val="Heading2"/>
      </w:pPr>
      <w:r>
        <w:t>Google Student Ambassador — Google / Google Gemini Program</w:t>
      </w:r>
    </w:p>
    <w:p w14:paraId="7E012D79" w14:textId="77777777" w:rsidR="007D3EFB" w:rsidRDefault="00000000">
      <w:r>
        <w:rPr>
          <w:b/>
        </w:rPr>
        <w:t>Period:</w:t>
      </w:r>
      <w:r>
        <w:t xml:space="preserve"> April 2026 — Present in the resume-derived timeline; manual notes describe a 6-month program and should be verified</w:t>
      </w:r>
    </w:p>
    <w:p w14:paraId="0E3A873A" w14:textId="77777777" w:rsidR="007D3EFB" w:rsidRDefault="00000000">
      <w:r>
        <w:rPr>
          <w:b/>
        </w:rPr>
        <w:t>Type:</w:t>
      </w:r>
      <w:r>
        <w:t xml:space="preserve"> Student &amp; Ambassador Program</w:t>
      </w:r>
    </w:p>
    <w:p w14:paraId="766270BE" w14:textId="77777777" w:rsidR="007D3EFB" w:rsidRDefault="00000000">
      <w:r>
        <w:rPr>
          <w:b/>
        </w:rPr>
        <w:t>Description:</w:t>
      </w:r>
      <w:r>
        <w:t xml:space="preserve"> Raised awareness of Google AI and Gemini technologies through student engagement, demonstrations and hands-on activities.</w:t>
      </w:r>
    </w:p>
    <w:p w14:paraId="398C1D76" w14:textId="77777777" w:rsidR="007D3EFB" w:rsidRDefault="00000000">
      <w:r>
        <w:rPr>
          <w:b/>
        </w:rPr>
        <w:t>Work:</w:t>
      </w:r>
      <w:r>
        <w:t xml:space="preserve"> AI advocacy and practical technology demonstrations.</w:t>
      </w:r>
    </w:p>
    <w:p w14:paraId="4F531C32" w14:textId="77777777" w:rsidR="007D3EFB" w:rsidRDefault="00000000">
      <w:r>
        <w:rPr>
          <w:b/>
        </w:rPr>
        <w:t>Skills:</w:t>
      </w:r>
      <w:r>
        <w:t xml:space="preserve"> AI advocacy; public speaking; community building; demonstrations; communication.</w:t>
      </w:r>
    </w:p>
    <w:p w14:paraId="426D8C52" w14:textId="77777777" w:rsidR="007D3EFB" w:rsidRDefault="00000000">
      <w:pPr>
        <w:pStyle w:val="Heading2"/>
      </w:pPr>
      <w:r>
        <w:lastRenderedPageBreak/>
        <w:t>Internshala Student Partner / Student Ambassador — Internshala</w:t>
      </w:r>
    </w:p>
    <w:p w14:paraId="7FACFDAD" w14:textId="77777777" w:rsidR="007D3EFB" w:rsidRDefault="00000000">
      <w:r>
        <w:rPr>
          <w:b/>
        </w:rPr>
        <w:t>Period:</w:t>
      </w:r>
      <w:r>
        <w:t xml:space="preserve"> Exact dates to be finalized</w:t>
      </w:r>
    </w:p>
    <w:p w14:paraId="2A8CD886" w14:textId="77777777" w:rsidR="007D3EFB" w:rsidRDefault="00000000">
      <w:r>
        <w:rPr>
          <w:b/>
        </w:rPr>
        <w:t>Type:</w:t>
      </w:r>
      <w:r>
        <w:t xml:space="preserve"> Student &amp; Ambassador Program</w:t>
      </w:r>
    </w:p>
    <w:p w14:paraId="785B5E20" w14:textId="77777777" w:rsidR="007D3EFB" w:rsidRDefault="00000000">
      <w:r>
        <w:rPr>
          <w:b/>
        </w:rPr>
        <w:t>Description:</w:t>
      </w:r>
      <w:r>
        <w:t xml:space="preserve"> Participated in student outreach and awareness around learning, internship and career opportunities.</w:t>
      </w:r>
    </w:p>
    <w:p w14:paraId="6436DC79" w14:textId="77777777" w:rsidR="007D3EFB" w:rsidRDefault="00000000">
      <w:r>
        <w:rPr>
          <w:b/>
        </w:rPr>
        <w:t>Work:</w:t>
      </w:r>
      <w:r>
        <w:t xml:space="preserve"> Exact official role name, dates, responsibilities and measurable outcomes should be verified before final publishing.</w:t>
      </w:r>
    </w:p>
    <w:p w14:paraId="27B4E8B2" w14:textId="77777777" w:rsidR="007D3EFB" w:rsidRDefault="00000000">
      <w:r>
        <w:rPr>
          <w:b/>
        </w:rPr>
        <w:t>Skills:</w:t>
      </w:r>
      <w:r>
        <w:t xml:space="preserve"> Student outreach; communication; community engagement.</w:t>
      </w:r>
    </w:p>
    <w:p w14:paraId="624FCD3A" w14:textId="77777777" w:rsidR="007D3EFB" w:rsidRDefault="00000000">
      <w:r>
        <w:br w:type="page"/>
      </w:r>
    </w:p>
    <w:p w14:paraId="2A811EBC" w14:textId="77777777" w:rsidR="007D3EFB" w:rsidRDefault="00000000">
      <w:pPr>
        <w:pStyle w:val="Heading1"/>
      </w:pPr>
      <w:r>
        <w:lastRenderedPageBreak/>
        <w:t>5. Education</w:t>
      </w:r>
    </w:p>
    <w:tbl>
      <w:tblPr>
        <w:tblStyle w:val="TableGrid"/>
        <w:tblW w:w="0" w:type="auto"/>
        <w:jc w:val="center"/>
        <w:tblLook w:val="04A0" w:firstRow="1" w:lastRow="0" w:firstColumn="1" w:lastColumn="0" w:noHBand="0" w:noVBand="1"/>
      </w:tblPr>
      <w:tblGrid>
        <w:gridCol w:w="2541"/>
        <w:gridCol w:w="2541"/>
        <w:gridCol w:w="2541"/>
        <w:gridCol w:w="2541"/>
      </w:tblGrid>
      <w:tr w:rsidR="007D3EFB" w14:paraId="060B4039" w14:textId="77777777">
        <w:trPr>
          <w:jc w:val="center"/>
        </w:trPr>
        <w:tc>
          <w:tcPr>
            <w:tcW w:w="2541" w:type="dxa"/>
            <w:shd w:val="clear" w:color="auto" w:fill="D9EAF7"/>
          </w:tcPr>
          <w:p w14:paraId="3684E505" w14:textId="77777777" w:rsidR="007D3EFB" w:rsidRDefault="00000000">
            <w:r>
              <w:rPr>
                <w:b/>
              </w:rPr>
              <w:t>Qualification</w:t>
            </w:r>
          </w:p>
        </w:tc>
        <w:tc>
          <w:tcPr>
            <w:tcW w:w="2541" w:type="dxa"/>
            <w:shd w:val="clear" w:color="auto" w:fill="D9EAF7"/>
          </w:tcPr>
          <w:p w14:paraId="2352B8AD" w14:textId="77777777" w:rsidR="007D3EFB" w:rsidRDefault="00000000">
            <w:r>
              <w:rPr>
                <w:b/>
              </w:rPr>
              <w:t>Institution</w:t>
            </w:r>
          </w:p>
        </w:tc>
        <w:tc>
          <w:tcPr>
            <w:tcW w:w="2541" w:type="dxa"/>
            <w:shd w:val="clear" w:color="auto" w:fill="D9EAF7"/>
          </w:tcPr>
          <w:p w14:paraId="37837FBE" w14:textId="77777777" w:rsidR="007D3EFB" w:rsidRDefault="00000000">
            <w:r>
              <w:rPr>
                <w:b/>
              </w:rPr>
              <w:t>Period</w:t>
            </w:r>
          </w:p>
        </w:tc>
        <w:tc>
          <w:tcPr>
            <w:tcW w:w="2541" w:type="dxa"/>
            <w:shd w:val="clear" w:color="auto" w:fill="D9EAF7"/>
          </w:tcPr>
          <w:p w14:paraId="4AC86D05" w14:textId="77777777" w:rsidR="007D3EFB" w:rsidRDefault="00000000">
            <w:r>
              <w:rPr>
                <w:b/>
              </w:rPr>
              <w:t>Result</w:t>
            </w:r>
          </w:p>
        </w:tc>
      </w:tr>
      <w:tr w:rsidR="007D3EFB" w14:paraId="51F75C62" w14:textId="77777777">
        <w:trPr>
          <w:jc w:val="center"/>
        </w:trPr>
        <w:tc>
          <w:tcPr>
            <w:tcW w:w="2541" w:type="dxa"/>
          </w:tcPr>
          <w:p w14:paraId="78AB714B" w14:textId="77777777" w:rsidR="007D3EFB" w:rsidRDefault="00000000">
            <w:r>
              <w:t>Bachelor of Technology — Computer Science &amp; Engineering</w:t>
            </w:r>
          </w:p>
        </w:tc>
        <w:tc>
          <w:tcPr>
            <w:tcW w:w="2541" w:type="dxa"/>
          </w:tcPr>
          <w:p w14:paraId="642638FD" w14:textId="77777777" w:rsidR="007D3EFB" w:rsidRDefault="00000000">
            <w:r>
              <w:t>Government College of Engineering, Kolhapur</w:t>
            </w:r>
          </w:p>
        </w:tc>
        <w:tc>
          <w:tcPr>
            <w:tcW w:w="2541" w:type="dxa"/>
          </w:tcPr>
          <w:p w14:paraId="29652DBC" w14:textId="77777777" w:rsidR="007D3EFB" w:rsidRDefault="00000000">
            <w:r>
              <w:t>2023 — Present</w:t>
            </w:r>
          </w:p>
        </w:tc>
        <w:tc>
          <w:tcPr>
            <w:tcW w:w="2541" w:type="dxa"/>
          </w:tcPr>
          <w:p w14:paraId="29984763" w14:textId="77777777" w:rsidR="007D3EFB" w:rsidRDefault="00000000">
            <w:r>
              <w:t>CGPA: 7.21</w:t>
            </w:r>
          </w:p>
        </w:tc>
      </w:tr>
      <w:tr w:rsidR="007D3EFB" w14:paraId="717DD1C6" w14:textId="77777777">
        <w:trPr>
          <w:jc w:val="center"/>
        </w:trPr>
        <w:tc>
          <w:tcPr>
            <w:tcW w:w="2541" w:type="dxa"/>
          </w:tcPr>
          <w:p w14:paraId="199FF704" w14:textId="77777777" w:rsidR="007D3EFB" w:rsidRDefault="00000000">
            <w:r>
              <w:t>Higher Secondary Certificate — XII</w:t>
            </w:r>
          </w:p>
        </w:tc>
        <w:tc>
          <w:tcPr>
            <w:tcW w:w="2541" w:type="dxa"/>
          </w:tcPr>
          <w:p w14:paraId="28D41F02" w14:textId="77777777" w:rsidR="007D3EFB" w:rsidRDefault="00000000">
            <w:r>
              <w:t>Indira Gandhi Junior College, Dharangaon, Jalgaon</w:t>
            </w:r>
          </w:p>
        </w:tc>
        <w:tc>
          <w:tcPr>
            <w:tcW w:w="2541" w:type="dxa"/>
          </w:tcPr>
          <w:p w14:paraId="6CB65F4C" w14:textId="77777777" w:rsidR="007D3EFB" w:rsidRDefault="00000000">
            <w:r>
              <w:t>2020 — 2022</w:t>
            </w:r>
          </w:p>
        </w:tc>
        <w:tc>
          <w:tcPr>
            <w:tcW w:w="2541" w:type="dxa"/>
          </w:tcPr>
          <w:p w14:paraId="2B72E311" w14:textId="77777777" w:rsidR="007D3EFB" w:rsidRDefault="00000000">
            <w:r>
              <w:t>84.17%</w:t>
            </w:r>
          </w:p>
        </w:tc>
      </w:tr>
      <w:tr w:rsidR="007D3EFB" w14:paraId="316FC60A" w14:textId="77777777">
        <w:trPr>
          <w:jc w:val="center"/>
        </w:trPr>
        <w:tc>
          <w:tcPr>
            <w:tcW w:w="2541" w:type="dxa"/>
          </w:tcPr>
          <w:p w14:paraId="02E58787" w14:textId="77777777" w:rsidR="007D3EFB" w:rsidRDefault="00000000">
            <w:r>
              <w:t>Secondary School Certificate — X</w:t>
            </w:r>
          </w:p>
        </w:tc>
        <w:tc>
          <w:tcPr>
            <w:tcW w:w="2541" w:type="dxa"/>
          </w:tcPr>
          <w:p w14:paraId="3A8CFD6A" w14:textId="77777777" w:rsidR="007D3EFB" w:rsidRDefault="00000000">
            <w:r>
              <w:t>P. R. High School, Dharangaon, Jalgaon</w:t>
            </w:r>
          </w:p>
        </w:tc>
        <w:tc>
          <w:tcPr>
            <w:tcW w:w="2541" w:type="dxa"/>
          </w:tcPr>
          <w:p w14:paraId="4DE2AE44" w14:textId="77777777" w:rsidR="007D3EFB" w:rsidRDefault="00000000">
            <w:r>
              <w:t>2019 — 2020</w:t>
            </w:r>
          </w:p>
        </w:tc>
        <w:tc>
          <w:tcPr>
            <w:tcW w:w="2541" w:type="dxa"/>
          </w:tcPr>
          <w:p w14:paraId="0C44409F" w14:textId="77777777" w:rsidR="007D3EFB" w:rsidRDefault="00000000">
            <w:r>
              <w:t>93.00%</w:t>
            </w:r>
          </w:p>
        </w:tc>
      </w:tr>
    </w:tbl>
    <w:p w14:paraId="280D42E7" w14:textId="77777777" w:rsidR="007D3EFB" w:rsidRDefault="00000000">
      <w:r>
        <w:br w:type="page"/>
      </w:r>
    </w:p>
    <w:p w14:paraId="1FCC6685" w14:textId="77777777" w:rsidR="007D3EFB" w:rsidRDefault="00000000">
      <w:pPr>
        <w:pStyle w:val="Heading1"/>
      </w:pPr>
      <w:r>
        <w:lastRenderedPageBreak/>
        <w:t>6. Learning Journey &amp; Skills Timeline</w:t>
      </w:r>
    </w:p>
    <w:p w14:paraId="7F85C48B" w14:textId="77777777" w:rsidR="007D3EFB" w:rsidRDefault="00000000">
      <w:r>
        <w:t>The portfolio should present growth and progression rather than a static list of technologies. Each stage should connect what was learned to the projects and experiences where it was applied.</w:t>
      </w:r>
    </w:p>
    <w:p w14:paraId="49D20C98" w14:textId="77777777" w:rsidR="007D3EFB" w:rsidRDefault="00000000">
      <w:pPr>
        <w:pStyle w:val="Heading2"/>
      </w:pPr>
      <w:r>
        <w:t>Stage 01 — Foundations</w:t>
      </w:r>
    </w:p>
    <w:p w14:paraId="1A3A060D" w14:textId="77777777" w:rsidR="007D3EFB" w:rsidRDefault="00000000">
      <w:r>
        <w:rPr>
          <w:b/>
        </w:rPr>
        <w:t>Learning Focus:</w:t>
      </w:r>
      <w:r>
        <w:t xml:space="preserve"> Python, HTML, CSS, programming logic, Git and GitHub.</w:t>
      </w:r>
    </w:p>
    <w:p w14:paraId="3F06EA9A" w14:textId="77777777" w:rsidR="007D3EFB" w:rsidRDefault="00000000">
      <w:r>
        <w:rPr>
          <w:b/>
        </w:rPr>
        <w:t>Applied Through:</w:t>
      </w:r>
      <w:r>
        <w:t xml:space="preserve"> Portfolio projects, Tic Tac Toe, Snake Game, To-Do App and Python learning projects.</w:t>
      </w:r>
    </w:p>
    <w:p w14:paraId="0762F389" w14:textId="77777777" w:rsidR="007D3EFB" w:rsidRDefault="00000000">
      <w:pPr>
        <w:pStyle w:val="Heading2"/>
      </w:pPr>
      <w:r>
        <w:t>Stage 02 — Web Development</w:t>
      </w:r>
    </w:p>
    <w:p w14:paraId="7A257D39" w14:textId="77777777" w:rsidR="007D3EFB" w:rsidRDefault="00000000">
      <w:r>
        <w:rPr>
          <w:b/>
        </w:rPr>
        <w:t>Learning Focus:</w:t>
      </w:r>
      <w:r>
        <w:t xml:space="preserve"> JavaScript, responsive design, UI structure and UX thinking.</w:t>
      </w:r>
    </w:p>
    <w:p w14:paraId="0B41E53A" w14:textId="77777777" w:rsidR="007D3EFB" w:rsidRDefault="00000000">
      <w:r>
        <w:rPr>
          <w:b/>
        </w:rPr>
        <w:t>Applied Through:</w:t>
      </w:r>
      <w:r>
        <w:t xml:space="preserve"> CineMood, personal portfolio websites and resume website.</w:t>
      </w:r>
    </w:p>
    <w:p w14:paraId="7A039CBC" w14:textId="77777777" w:rsidR="007D3EFB" w:rsidRDefault="00000000">
      <w:pPr>
        <w:pStyle w:val="Heading2"/>
      </w:pPr>
      <w:r>
        <w:t>Stage 03 — Python, Data &amp; Problem Solving</w:t>
      </w:r>
    </w:p>
    <w:p w14:paraId="77A0E11D" w14:textId="77777777" w:rsidR="007D3EFB" w:rsidRDefault="00000000">
      <w:r>
        <w:rPr>
          <w:b/>
        </w:rPr>
        <w:t>Learning Focus:</w:t>
      </w:r>
      <w:r>
        <w:t xml:space="preserve"> Python, data analysis, data visualization, Advanced Excel and automation.</w:t>
      </w:r>
    </w:p>
    <w:p w14:paraId="71E90972" w14:textId="77777777" w:rsidR="007D3EFB" w:rsidRDefault="00000000">
      <w:r>
        <w:rPr>
          <w:b/>
        </w:rPr>
        <w:t>Applied Through:</w:t>
      </w:r>
      <w:r>
        <w:t xml:space="preserve"> Data analytics projects, Python projects and Stock Analysis work.</w:t>
      </w:r>
    </w:p>
    <w:p w14:paraId="141C5A9F" w14:textId="77777777" w:rsidR="007D3EFB" w:rsidRDefault="00000000">
      <w:pPr>
        <w:pStyle w:val="Heading2"/>
      </w:pPr>
      <w:r>
        <w:t>Stage 04 — Backend &amp; Full-Stack</w:t>
      </w:r>
    </w:p>
    <w:p w14:paraId="1ECD3126" w14:textId="77777777" w:rsidR="007D3EFB" w:rsidRDefault="00000000">
      <w:r>
        <w:rPr>
          <w:b/>
        </w:rPr>
        <w:t>Learning Focus:</w:t>
      </w:r>
      <w:r>
        <w:t xml:space="preserve"> Node.js, Express.js, REST APIs, authentication and database integration.</w:t>
      </w:r>
    </w:p>
    <w:p w14:paraId="40E338CD" w14:textId="77777777" w:rsidR="007D3EFB" w:rsidRDefault="00000000">
      <w:r>
        <w:rPr>
          <w:b/>
        </w:rPr>
        <w:t>Applied Through:</w:t>
      </w:r>
      <w:r>
        <w:t xml:space="preserve"> Codetech internship, Blog Backend System and Stock Analysis Platform.</w:t>
      </w:r>
    </w:p>
    <w:p w14:paraId="6806DA93" w14:textId="77777777" w:rsidR="007D3EFB" w:rsidRDefault="00000000">
      <w:pPr>
        <w:pStyle w:val="Heading2"/>
      </w:pPr>
      <w:r>
        <w:t>Stage 05 — AI &amp; Agentic Systems</w:t>
      </w:r>
    </w:p>
    <w:p w14:paraId="69FC2BE4" w14:textId="77777777" w:rsidR="007D3EFB" w:rsidRDefault="00000000">
      <w:r>
        <w:rPr>
          <w:b/>
        </w:rPr>
        <w:t>Learning Focus:</w:t>
      </w:r>
      <w:r>
        <w:t xml:space="preserve"> LLM workflows, CrewAI, LangGraph, AutoGen, multi-agent systems and Docker.</w:t>
      </w:r>
    </w:p>
    <w:p w14:paraId="0A2CB8A7" w14:textId="77777777" w:rsidR="007D3EFB" w:rsidRDefault="00000000">
      <w:r>
        <w:rPr>
          <w:b/>
        </w:rPr>
        <w:t>Applied Through:</w:t>
      </w:r>
      <w:r>
        <w:t xml:space="preserve"> Autonomous research and software engineering agent workflows.</w:t>
      </w:r>
    </w:p>
    <w:p w14:paraId="70B48494" w14:textId="77777777" w:rsidR="007D3EFB" w:rsidRDefault="00000000">
      <w:pPr>
        <w:pStyle w:val="Heading2"/>
      </w:pPr>
      <w:r>
        <w:t>Stage 06 — Product Development</w:t>
      </w:r>
    </w:p>
    <w:p w14:paraId="584F1E85" w14:textId="77777777" w:rsidR="007D3EFB" w:rsidRDefault="00000000">
      <w:r>
        <w:rPr>
          <w:b/>
        </w:rPr>
        <w:t>Learning Focus:</w:t>
      </w:r>
      <w:r>
        <w:t xml:space="preserve"> Product thinking, user journeys, structured workflows and real-world implementation.</w:t>
      </w:r>
    </w:p>
    <w:p w14:paraId="6E52BEC9" w14:textId="77777777" w:rsidR="007D3EFB" w:rsidRDefault="00000000">
      <w:r>
        <w:rPr>
          <w:b/>
        </w:rPr>
        <w:t>Applied Through:</w:t>
      </w:r>
      <w:r>
        <w:t xml:space="preserve"> Path Pilot, Job Hub and Virat Plast.</w:t>
      </w:r>
    </w:p>
    <w:p w14:paraId="776E297D" w14:textId="77777777" w:rsidR="007D3EFB" w:rsidRDefault="00000000">
      <w:pPr>
        <w:pStyle w:val="Heading2"/>
      </w:pPr>
      <w:r>
        <w:t>Stage 07 — Current Professional Learning</w:t>
      </w:r>
    </w:p>
    <w:p w14:paraId="583AA602" w14:textId="77777777" w:rsidR="007D3EFB" w:rsidRDefault="00000000">
      <w:r>
        <w:rPr>
          <w:b/>
        </w:rPr>
        <w:t>Learning Focus:</w:t>
      </w:r>
      <w:r>
        <w:t xml:space="preserve"> Fintech systems, Loan Origination Systems and collaborative software development.</w:t>
      </w:r>
    </w:p>
    <w:p w14:paraId="5CFF6F78" w14:textId="77777777" w:rsidR="007D3EFB" w:rsidRDefault="00000000">
      <w:r>
        <w:rPr>
          <w:b/>
        </w:rPr>
        <w:t>Applied Through:</w:t>
      </w:r>
      <w:r>
        <w:t xml:space="preserve"> Evnorix LOS Intake Application and LOS Staff Application.</w:t>
      </w:r>
    </w:p>
    <w:p w14:paraId="4E643924" w14:textId="77777777" w:rsidR="007D3EFB" w:rsidRDefault="00000000">
      <w:pPr>
        <w:pStyle w:val="Heading2"/>
      </w:pPr>
      <w:r>
        <w:t>Timeline Message</w:t>
      </w:r>
    </w:p>
    <w:p w14:paraId="75F0FF27" w14:textId="77777777" w:rsidR="007D3EFB" w:rsidRDefault="00000000">
      <w:r>
        <w:t>I don't see my skills as a finished list. Each project has pushed me to learn something new — from web fundamentals and Python to full-stack development, data workflows, AI agents and product development. My portfolio represents that journey: learn, build, reflect and build better.</w:t>
      </w:r>
    </w:p>
    <w:p w14:paraId="39797CA5" w14:textId="77777777" w:rsidR="007D3EFB" w:rsidRDefault="00000000">
      <w:r>
        <w:br w:type="page"/>
      </w:r>
    </w:p>
    <w:p w14:paraId="04AF9AFD" w14:textId="77777777" w:rsidR="007D3EFB" w:rsidRDefault="00000000">
      <w:pPr>
        <w:pStyle w:val="Heading1"/>
      </w:pPr>
      <w:r>
        <w:lastRenderedPageBreak/>
        <w:t>7. Courses &amp; Self-Directed Learning</w:t>
      </w:r>
    </w:p>
    <w:tbl>
      <w:tblPr>
        <w:tblStyle w:val="TableGrid"/>
        <w:tblW w:w="0" w:type="auto"/>
        <w:jc w:val="center"/>
        <w:tblLook w:val="04A0" w:firstRow="1" w:lastRow="0" w:firstColumn="1" w:lastColumn="0" w:noHBand="0" w:noVBand="1"/>
      </w:tblPr>
      <w:tblGrid>
        <w:gridCol w:w="2541"/>
        <w:gridCol w:w="2541"/>
        <w:gridCol w:w="2541"/>
        <w:gridCol w:w="2541"/>
      </w:tblGrid>
      <w:tr w:rsidR="007D3EFB" w14:paraId="75A90725" w14:textId="77777777">
        <w:trPr>
          <w:jc w:val="center"/>
        </w:trPr>
        <w:tc>
          <w:tcPr>
            <w:tcW w:w="2541" w:type="dxa"/>
            <w:shd w:val="clear" w:color="auto" w:fill="D9EAF7"/>
          </w:tcPr>
          <w:p w14:paraId="5FD9959A" w14:textId="77777777" w:rsidR="007D3EFB" w:rsidRDefault="00000000">
            <w:r>
              <w:rPr>
                <w:b/>
              </w:rPr>
              <w:t>Source</w:t>
            </w:r>
          </w:p>
        </w:tc>
        <w:tc>
          <w:tcPr>
            <w:tcW w:w="2541" w:type="dxa"/>
            <w:shd w:val="clear" w:color="auto" w:fill="D9EAF7"/>
          </w:tcPr>
          <w:p w14:paraId="394D2FE7" w14:textId="77777777" w:rsidR="007D3EFB" w:rsidRDefault="00000000">
            <w:r>
              <w:rPr>
                <w:b/>
              </w:rPr>
              <w:t>Course / Learning Area</w:t>
            </w:r>
          </w:p>
        </w:tc>
        <w:tc>
          <w:tcPr>
            <w:tcW w:w="2541" w:type="dxa"/>
            <w:shd w:val="clear" w:color="auto" w:fill="D9EAF7"/>
          </w:tcPr>
          <w:p w14:paraId="61338D87" w14:textId="77777777" w:rsidR="007D3EFB" w:rsidRDefault="00000000">
            <w:r>
              <w:rPr>
                <w:b/>
              </w:rPr>
              <w:t>Instructor / Provider</w:t>
            </w:r>
          </w:p>
        </w:tc>
        <w:tc>
          <w:tcPr>
            <w:tcW w:w="2541" w:type="dxa"/>
            <w:shd w:val="clear" w:color="auto" w:fill="D9EAF7"/>
          </w:tcPr>
          <w:p w14:paraId="11C9615E" w14:textId="77777777" w:rsidR="007D3EFB" w:rsidRDefault="00000000">
            <w:r>
              <w:rPr>
                <w:b/>
              </w:rPr>
              <w:t>Learning Focus</w:t>
            </w:r>
          </w:p>
        </w:tc>
      </w:tr>
      <w:tr w:rsidR="007D3EFB" w14:paraId="78D32591" w14:textId="77777777">
        <w:trPr>
          <w:jc w:val="center"/>
        </w:trPr>
        <w:tc>
          <w:tcPr>
            <w:tcW w:w="2541" w:type="dxa"/>
          </w:tcPr>
          <w:p w14:paraId="708418E4" w14:textId="77777777" w:rsidR="007D3EFB" w:rsidRDefault="00000000">
            <w:r>
              <w:t>Udemy</w:t>
            </w:r>
          </w:p>
        </w:tc>
        <w:tc>
          <w:tcPr>
            <w:tcW w:w="2541" w:type="dxa"/>
          </w:tcPr>
          <w:p w14:paraId="16BBC5D0" w14:textId="77777777" w:rsidR="007D3EFB" w:rsidRDefault="00000000">
            <w:r>
              <w:t>100 Days of Python Programming</w:t>
            </w:r>
          </w:p>
        </w:tc>
        <w:tc>
          <w:tcPr>
            <w:tcW w:w="2541" w:type="dxa"/>
          </w:tcPr>
          <w:p w14:paraId="3CA06E17" w14:textId="77777777" w:rsidR="007D3EFB" w:rsidRDefault="00000000">
            <w:r>
              <w:t>Angela Yu</w:t>
            </w:r>
          </w:p>
        </w:tc>
        <w:tc>
          <w:tcPr>
            <w:tcW w:w="2541" w:type="dxa"/>
          </w:tcPr>
          <w:p w14:paraId="71AC44AA" w14:textId="77777777" w:rsidR="007D3EFB" w:rsidRDefault="00000000">
            <w:r>
              <w:t>Python fundamentals, programming logic, automation and practical projects.</w:t>
            </w:r>
          </w:p>
        </w:tc>
      </w:tr>
      <w:tr w:rsidR="007D3EFB" w14:paraId="5F07CB89" w14:textId="77777777">
        <w:trPr>
          <w:jc w:val="center"/>
        </w:trPr>
        <w:tc>
          <w:tcPr>
            <w:tcW w:w="2541" w:type="dxa"/>
          </w:tcPr>
          <w:p w14:paraId="57551699" w14:textId="77777777" w:rsidR="007D3EFB" w:rsidRDefault="00000000">
            <w:r>
              <w:t>Udemy</w:t>
            </w:r>
          </w:p>
        </w:tc>
        <w:tc>
          <w:tcPr>
            <w:tcW w:w="2541" w:type="dxa"/>
          </w:tcPr>
          <w:p w14:paraId="7650CD36" w14:textId="77777777" w:rsidR="007D3EFB" w:rsidRDefault="00000000">
            <w:r>
              <w:t>Full Stack Web Development</w:t>
            </w:r>
          </w:p>
        </w:tc>
        <w:tc>
          <w:tcPr>
            <w:tcW w:w="2541" w:type="dxa"/>
          </w:tcPr>
          <w:p w14:paraId="14DD8476" w14:textId="77777777" w:rsidR="007D3EFB" w:rsidRDefault="00000000">
            <w:r>
              <w:t>Angela Yu</w:t>
            </w:r>
          </w:p>
        </w:tc>
        <w:tc>
          <w:tcPr>
            <w:tcW w:w="2541" w:type="dxa"/>
          </w:tcPr>
          <w:p w14:paraId="112F4F74" w14:textId="77777777" w:rsidR="007D3EFB" w:rsidRDefault="00000000">
            <w:r>
              <w:t>Frontend development, backend concepts and full-stack application development.</w:t>
            </w:r>
          </w:p>
        </w:tc>
      </w:tr>
      <w:tr w:rsidR="007D3EFB" w14:paraId="0FDCE8A2" w14:textId="77777777">
        <w:trPr>
          <w:jc w:val="center"/>
        </w:trPr>
        <w:tc>
          <w:tcPr>
            <w:tcW w:w="2541" w:type="dxa"/>
          </w:tcPr>
          <w:p w14:paraId="49184207" w14:textId="77777777" w:rsidR="007D3EFB" w:rsidRDefault="00000000">
            <w:r>
              <w:t>Udemy</w:t>
            </w:r>
          </w:p>
        </w:tc>
        <w:tc>
          <w:tcPr>
            <w:tcW w:w="2541" w:type="dxa"/>
          </w:tcPr>
          <w:p w14:paraId="42A9D8AA" w14:textId="77777777" w:rsidR="007D3EFB" w:rsidRDefault="00000000">
            <w:r>
              <w:t>App Development with Flutter</w:t>
            </w:r>
          </w:p>
        </w:tc>
        <w:tc>
          <w:tcPr>
            <w:tcW w:w="2541" w:type="dxa"/>
          </w:tcPr>
          <w:p w14:paraId="08E9CE99" w14:textId="77777777" w:rsidR="007D3EFB" w:rsidRDefault="00000000">
            <w:r>
              <w:t>Angela Yu</w:t>
            </w:r>
          </w:p>
        </w:tc>
        <w:tc>
          <w:tcPr>
            <w:tcW w:w="2541" w:type="dxa"/>
          </w:tcPr>
          <w:p w14:paraId="0CA77916" w14:textId="77777777" w:rsidR="007D3EFB" w:rsidRDefault="00000000">
            <w:r>
              <w:t>Mobile application development and cross-platform development.</w:t>
            </w:r>
          </w:p>
        </w:tc>
      </w:tr>
      <w:tr w:rsidR="007D3EFB" w14:paraId="42E51CE2" w14:textId="77777777">
        <w:trPr>
          <w:jc w:val="center"/>
        </w:trPr>
        <w:tc>
          <w:tcPr>
            <w:tcW w:w="2541" w:type="dxa"/>
          </w:tcPr>
          <w:p w14:paraId="28D545B3" w14:textId="77777777" w:rsidR="007D3EFB" w:rsidRDefault="00000000">
            <w:r>
              <w:t>YouTube / Self-Directed Learning</w:t>
            </w:r>
          </w:p>
        </w:tc>
        <w:tc>
          <w:tcPr>
            <w:tcW w:w="2541" w:type="dxa"/>
          </w:tcPr>
          <w:p w14:paraId="18DFBC5F" w14:textId="77777777" w:rsidR="007D3EFB" w:rsidRDefault="00000000">
            <w:r>
              <w:t>GitHub Courses</w:t>
            </w:r>
          </w:p>
        </w:tc>
        <w:tc>
          <w:tcPr>
            <w:tcW w:w="2541" w:type="dxa"/>
          </w:tcPr>
          <w:p w14:paraId="5A4A41E8" w14:textId="77777777" w:rsidR="007D3EFB" w:rsidRDefault="00000000">
            <w:r>
              <w:t>Various creators</w:t>
            </w:r>
          </w:p>
        </w:tc>
        <w:tc>
          <w:tcPr>
            <w:tcW w:w="2541" w:type="dxa"/>
          </w:tcPr>
          <w:p w14:paraId="6DCF405D" w14:textId="77777777" w:rsidR="007D3EFB" w:rsidRDefault="00000000">
            <w:r>
              <w:t>Git and GitHub workflows and practical project usage.</w:t>
            </w:r>
          </w:p>
        </w:tc>
      </w:tr>
      <w:tr w:rsidR="007D3EFB" w14:paraId="57E368F4" w14:textId="77777777">
        <w:trPr>
          <w:jc w:val="center"/>
        </w:trPr>
        <w:tc>
          <w:tcPr>
            <w:tcW w:w="2541" w:type="dxa"/>
          </w:tcPr>
          <w:p w14:paraId="6A91CF8F" w14:textId="77777777" w:rsidR="007D3EFB" w:rsidRDefault="00000000">
            <w:r>
              <w:t>YouTube / Self-Directed Learning</w:t>
            </w:r>
          </w:p>
        </w:tc>
        <w:tc>
          <w:tcPr>
            <w:tcW w:w="2541" w:type="dxa"/>
          </w:tcPr>
          <w:p w14:paraId="76D48965" w14:textId="77777777" w:rsidR="007D3EFB" w:rsidRDefault="00000000">
            <w:r>
              <w:t>Java Language Courses</w:t>
            </w:r>
          </w:p>
        </w:tc>
        <w:tc>
          <w:tcPr>
            <w:tcW w:w="2541" w:type="dxa"/>
          </w:tcPr>
          <w:p w14:paraId="52A7EFD6" w14:textId="77777777" w:rsidR="007D3EFB" w:rsidRDefault="00000000">
            <w:r>
              <w:t>Various creators</w:t>
            </w:r>
          </w:p>
        </w:tc>
        <w:tc>
          <w:tcPr>
            <w:tcW w:w="2541" w:type="dxa"/>
          </w:tcPr>
          <w:p w14:paraId="0FA8C03C" w14:textId="77777777" w:rsidR="007D3EFB" w:rsidRDefault="00000000">
            <w:r>
              <w:t>Java programming concepts and language fundamentals.</w:t>
            </w:r>
          </w:p>
        </w:tc>
      </w:tr>
      <w:tr w:rsidR="007D3EFB" w14:paraId="21583832" w14:textId="77777777">
        <w:trPr>
          <w:jc w:val="center"/>
        </w:trPr>
        <w:tc>
          <w:tcPr>
            <w:tcW w:w="2541" w:type="dxa"/>
          </w:tcPr>
          <w:p w14:paraId="4A3E4A75" w14:textId="77777777" w:rsidR="007D3EFB" w:rsidRDefault="00000000">
            <w:r>
              <w:t>YouTube / Self-Directed Learning</w:t>
            </w:r>
          </w:p>
        </w:tc>
        <w:tc>
          <w:tcPr>
            <w:tcW w:w="2541" w:type="dxa"/>
          </w:tcPr>
          <w:p w14:paraId="52BB40F8" w14:textId="77777777" w:rsidR="007D3EFB" w:rsidRDefault="00000000">
            <w:r>
              <w:t>Project Discovery &amp; Building</w:t>
            </w:r>
          </w:p>
        </w:tc>
        <w:tc>
          <w:tcPr>
            <w:tcW w:w="2541" w:type="dxa"/>
          </w:tcPr>
          <w:p w14:paraId="74B85B75" w14:textId="77777777" w:rsidR="007D3EFB" w:rsidRDefault="00000000">
            <w:r>
              <w:t>Various creators</w:t>
            </w:r>
          </w:p>
        </w:tc>
        <w:tc>
          <w:tcPr>
            <w:tcW w:w="2541" w:type="dxa"/>
          </w:tcPr>
          <w:p w14:paraId="5F9990E3" w14:textId="77777777" w:rsidR="007D3EFB" w:rsidRDefault="00000000">
            <w:r>
              <w:t>Project walkthroughs, implementation challenges and independent building.</w:t>
            </w:r>
          </w:p>
        </w:tc>
      </w:tr>
      <w:tr w:rsidR="007D3EFB" w14:paraId="19BE9ADE" w14:textId="77777777">
        <w:trPr>
          <w:jc w:val="center"/>
        </w:trPr>
        <w:tc>
          <w:tcPr>
            <w:tcW w:w="2541" w:type="dxa"/>
          </w:tcPr>
          <w:p w14:paraId="5070A6F0" w14:textId="77777777" w:rsidR="007D3EFB" w:rsidRDefault="00000000">
            <w:r>
              <w:t>CodeWithHarry</w:t>
            </w:r>
          </w:p>
        </w:tc>
        <w:tc>
          <w:tcPr>
            <w:tcW w:w="2541" w:type="dxa"/>
          </w:tcPr>
          <w:p w14:paraId="0CC117B0" w14:textId="77777777" w:rsidR="007D3EFB" w:rsidRDefault="00000000">
            <w:r>
              <w:t>Data Analytics Course with AI-Powered Python</w:t>
            </w:r>
          </w:p>
        </w:tc>
        <w:tc>
          <w:tcPr>
            <w:tcW w:w="2541" w:type="dxa"/>
          </w:tcPr>
          <w:p w14:paraId="66B66DE3" w14:textId="77777777" w:rsidR="007D3EFB" w:rsidRDefault="00000000">
            <w:r>
              <w:t>CodeWithHarry</w:t>
            </w:r>
          </w:p>
        </w:tc>
        <w:tc>
          <w:tcPr>
            <w:tcW w:w="2541" w:type="dxa"/>
          </w:tcPr>
          <w:p w14:paraId="7FA28B15" w14:textId="77777777" w:rsidR="007D3EFB" w:rsidRDefault="00000000">
            <w:r>
              <w:t>Python, data analysis, AI-assisted workflows, processing and visualization.</w:t>
            </w:r>
          </w:p>
        </w:tc>
      </w:tr>
      <w:tr w:rsidR="007D3EFB" w14:paraId="41CDE661" w14:textId="77777777">
        <w:trPr>
          <w:jc w:val="center"/>
        </w:trPr>
        <w:tc>
          <w:tcPr>
            <w:tcW w:w="2541" w:type="dxa"/>
          </w:tcPr>
          <w:p w14:paraId="40480267" w14:textId="77777777" w:rsidR="007D3EFB" w:rsidRDefault="00000000">
            <w:r>
              <w:t>CodeWithHarry</w:t>
            </w:r>
          </w:p>
        </w:tc>
        <w:tc>
          <w:tcPr>
            <w:tcW w:w="2541" w:type="dxa"/>
          </w:tcPr>
          <w:p w14:paraId="2590F566" w14:textId="77777777" w:rsidR="007D3EFB" w:rsidRDefault="00000000">
            <w:r>
              <w:t>Web Development</w:t>
            </w:r>
          </w:p>
        </w:tc>
        <w:tc>
          <w:tcPr>
            <w:tcW w:w="2541" w:type="dxa"/>
          </w:tcPr>
          <w:p w14:paraId="45230493" w14:textId="77777777" w:rsidR="007D3EFB" w:rsidRDefault="00000000">
            <w:r>
              <w:t>CodeWithHarry</w:t>
            </w:r>
          </w:p>
        </w:tc>
        <w:tc>
          <w:tcPr>
            <w:tcW w:w="2541" w:type="dxa"/>
          </w:tcPr>
          <w:p w14:paraId="6B734FEB" w14:textId="77777777" w:rsidR="007D3EFB" w:rsidRDefault="00000000">
            <w:r>
              <w:t>Web technologies, frontend development and application building.</w:t>
            </w:r>
          </w:p>
        </w:tc>
      </w:tr>
    </w:tbl>
    <w:p w14:paraId="130BE265" w14:textId="77777777" w:rsidR="007D3EFB" w:rsidRDefault="00000000">
      <w:r>
        <w:br w:type="page"/>
      </w:r>
    </w:p>
    <w:p w14:paraId="49F8F749" w14:textId="77777777" w:rsidR="007D3EFB" w:rsidRDefault="00000000">
      <w:pPr>
        <w:pStyle w:val="Heading1"/>
      </w:pPr>
      <w:r>
        <w:lastRenderedPageBreak/>
        <w:t>8. Skills &amp; Skill States</w:t>
      </w:r>
    </w:p>
    <w:p w14:paraId="6F338701" w14:textId="77777777" w:rsidR="007D3EFB" w:rsidRDefault="00000000">
      <w:r>
        <w:t>Recommended portfolio skill states: Applied — used in projects or professional work; Working With — actively strengthening; Learning — currently developing; Explored — used experimentally or in focused learning.</w:t>
      </w:r>
    </w:p>
    <w:p w14:paraId="26CF2940" w14:textId="77777777" w:rsidR="007D3EFB" w:rsidRDefault="00000000">
      <w:pPr>
        <w:pStyle w:val="Heading2"/>
      </w:pPr>
      <w:r>
        <w:t>Programming Languages</w:t>
      </w:r>
    </w:p>
    <w:tbl>
      <w:tblPr>
        <w:tblStyle w:val="TableGrid"/>
        <w:tblW w:w="0" w:type="auto"/>
        <w:jc w:val="center"/>
        <w:tblLook w:val="04A0" w:firstRow="1" w:lastRow="0" w:firstColumn="1" w:lastColumn="0" w:noHBand="0" w:noVBand="1"/>
      </w:tblPr>
      <w:tblGrid>
        <w:gridCol w:w="5083"/>
        <w:gridCol w:w="5083"/>
      </w:tblGrid>
      <w:tr w:rsidR="007D3EFB" w14:paraId="2F5EB514" w14:textId="77777777">
        <w:trPr>
          <w:jc w:val="center"/>
        </w:trPr>
        <w:tc>
          <w:tcPr>
            <w:tcW w:w="5083" w:type="dxa"/>
            <w:shd w:val="clear" w:color="auto" w:fill="D9EAF7"/>
          </w:tcPr>
          <w:p w14:paraId="746E47B3" w14:textId="77777777" w:rsidR="007D3EFB" w:rsidRDefault="00000000">
            <w:r>
              <w:rPr>
                <w:b/>
              </w:rPr>
              <w:t>Skill</w:t>
            </w:r>
          </w:p>
        </w:tc>
        <w:tc>
          <w:tcPr>
            <w:tcW w:w="5083" w:type="dxa"/>
            <w:shd w:val="clear" w:color="auto" w:fill="D9EAF7"/>
          </w:tcPr>
          <w:p w14:paraId="45C19ADC" w14:textId="77777777" w:rsidR="007D3EFB" w:rsidRDefault="00000000">
            <w:r>
              <w:rPr>
                <w:b/>
              </w:rPr>
              <w:t>Status</w:t>
            </w:r>
          </w:p>
        </w:tc>
      </w:tr>
      <w:tr w:rsidR="007D3EFB" w14:paraId="4342FEAB" w14:textId="77777777">
        <w:trPr>
          <w:jc w:val="center"/>
        </w:trPr>
        <w:tc>
          <w:tcPr>
            <w:tcW w:w="5083" w:type="dxa"/>
          </w:tcPr>
          <w:p w14:paraId="5F557ADC" w14:textId="77777777" w:rsidR="007D3EFB" w:rsidRDefault="00000000">
            <w:r>
              <w:t>Python</w:t>
            </w:r>
          </w:p>
        </w:tc>
        <w:tc>
          <w:tcPr>
            <w:tcW w:w="5083" w:type="dxa"/>
          </w:tcPr>
          <w:p w14:paraId="6D572568" w14:textId="77777777" w:rsidR="007D3EFB" w:rsidRDefault="00000000">
            <w:r>
              <w:t>Applied</w:t>
            </w:r>
          </w:p>
        </w:tc>
      </w:tr>
      <w:tr w:rsidR="007D3EFB" w14:paraId="278E782B" w14:textId="77777777">
        <w:trPr>
          <w:jc w:val="center"/>
        </w:trPr>
        <w:tc>
          <w:tcPr>
            <w:tcW w:w="5083" w:type="dxa"/>
          </w:tcPr>
          <w:p w14:paraId="7C30B192" w14:textId="77777777" w:rsidR="007D3EFB" w:rsidRDefault="00000000">
            <w:r>
              <w:t>JavaScript</w:t>
            </w:r>
          </w:p>
        </w:tc>
        <w:tc>
          <w:tcPr>
            <w:tcW w:w="5083" w:type="dxa"/>
          </w:tcPr>
          <w:p w14:paraId="73192ADE" w14:textId="77777777" w:rsidR="007D3EFB" w:rsidRDefault="00000000">
            <w:r>
              <w:t>Applied</w:t>
            </w:r>
          </w:p>
        </w:tc>
      </w:tr>
      <w:tr w:rsidR="007D3EFB" w14:paraId="3AD73002" w14:textId="77777777">
        <w:trPr>
          <w:jc w:val="center"/>
        </w:trPr>
        <w:tc>
          <w:tcPr>
            <w:tcW w:w="5083" w:type="dxa"/>
          </w:tcPr>
          <w:p w14:paraId="1FA4C44B" w14:textId="77777777" w:rsidR="007D3EFB" w:rsidRDefault="00000000">
            <w:r>
              <w:t>HTML</w:t>
            </w:r>
          </w:p>
        </w:tc>
        <w:tc>
          <w:tcPr>
            <w:tcW w:w="5083" w:type="dxa"/>
          </w:tcPr>
          <w:p w14:paraId="0F0B2D58" w14:textId="77777777" w:rsidR="007D3EFB" w:rsidRDefault="00000000">
            <w:r>
              <w:t>Applied</w:t>
            </w:r>
          </w:p>
        </w:tc>
      </w:tr>
      <w:tr w:rsidR="007D3EFB" w14:paraId="2A14783E" w14:textId="77777777">
        <w:trPr>
          <w:jc w:val="center"/>
        </w:trPr>
        <w:tc>
          <w:tcPr>
            <w:tcW w:w="5083" w:type="dxa"/>
          </w:tcPr>
          <w:p w14:paraId="6C59888D" w14:textId="77777777" w:rsidR="007D3EFB" w:rsidRDefault="00000000">
            <w:r>
              <w:t>CSS</w:t>
            </w:r>
          </w:p>
        </w:tc>
        <w:tc>
          <w:tcPr>
            <w:tcW w:w="5083" w:type="dxa"/>
          </w:tcPr>
          <w:p w14:paraId="41D88288" w14:textId="77777777" w:rsidR="007D3EFB" w:rsidRDefault="00000000">
            <w:r>
              <w:t>Applied</w:t>
            </w:r>
          </w:p>
        </w:tc>
      </w:tr>
      <w:tr w:rsidR="007D3EFB" w14:paraId="3F064604" w14:textId="77777777">
        <w:trPr>
          <w:jc w:val="center"/>
        </w:trPr>
        <w:tc>
          <w:tcPr>
            <w:tcW w:w="5083" w:type="dxa"/>
          </w:tcPr>
          <w:p w14:paraId="6E55BE62" w14:textId="77777777" w:rsidR="007D3EFB" w:rsidRDefault="00000000">
            <w:r>
              <w:t>Java</w:t>
            </w:r>
          </w:p>
        </w:tc>
        <w:tc>
          <w:tcPr>
            <w:tcW w:w="5083" w:type="dxa"/>
          </w:tcPr>
          <w:p w14:paraId="6A75A9F7" w14:textId="77777777" w:rsidR="007D3EFB" w:rsidRDefault="00000000">
            <w:r>
              <w:t>Learning / Exploring</w:t>
            </w:r>
          </w:p>
        </w:tc>
      </w:tr>
    </w:tbl>
    <w:p w14:paraId="6EB8E6C2" w14:textId="77777777" w:rsidR="007D3EFB" w:rsidRDefault="00000000">
      <w:pPr>
        <w:pStyle w:val="Heading2"/>
      </w:pPr>
      <w:r>
        <w:t>Backend &amp; Databases</w:t>
      </w:r>
    </w:p>
    <w:tbl>
      <w:tblPr>
        <w:tblStyle w:val="TableGrid"/>
        <w:tblW w:w="0" w:type="auto"/>
        <w:jc w:val="center"/>
        <w:tblLook w:val="04A0" w:firstRow="1" w:lastRow="0" w:firstColumn="1" w:lastColumn="0" w:noHBand="0" w:noVBand="1"/>
      </w:tblPr>
      <w:tblGrid>
        <w:gridCol w:w="5083"/>
        <w:gridCol w:w="5083"/>
      </w:tblGrid>
      <w:tr w:rsidR="007D3EFB" w14:paraId="1562F8BE" w14:textId="77777777">
        <w:trPr>
          <w:jc w:val="center"/>
        </w:trPr>
        <w:tc>
          <w:tcPr>
            <w:tcW w:w="5083" w:type="dxa"/>
            <w:shd w:val="clear" w:color="auto" w:fill="D9EAF7"/>
          </w:tcPr>
          <w:p w14:paraId="4679A27A" w14:textId="77777777" w:rsidR="007D3EFB" w:rsidRDefault="00000000">
            <w:r>
              <w:rPr>
                <w:b/>
              </w:rPr>
              <w:t>Skill</w:t>
            </w:r>
          </w:p>
        </w:tc>
        <w:tc>
          <w:tcPr>
            <w:tcW w:w="5083" w:type="dxa"/>
            <w:shd w:val="clear" w:color="auto" w:fill="D9EAF7"/>
          </w:tcPr>
          <w:p w14:paraId="435B01DB" w14:textId="77777777" w:rsidR="007D3EFB" w:rsidRDefault="00000000">
            <w:r>
              <w:rPr>
                <w:b/>
              </w:rPr>
              <w:t>Status</w:t>
            </w:r>
          </w:p>
        </w:tc>
      </w:tr>
      <w:tr w:rsidR="007D3EFB" w14:paraId="22709B37" w14:textId="77777777">
        <w:trPr>
          <w:jc w:val="center"/>
        </w:trPr>
        <w:tc>
          <w:tcPr>
            <w:tcW w:w="5083" w:type="dxa"/>
          </w:tcPr>
          <w:p w14:paraId="10ED3DC2" w14:textId="77777777" w:rsidR="007D3EFB" w:rsidRDefault="00000000">
            <w:r>
              <w:t>Node.js</w:t>
            </w:r>
          </w:p>
        </w:tc>
        <w:tc>
          <w:tcPr>
            <w:tcW w:w="5083" w:type="dxa"/>
          </w:tcPr>
          <w:p w14:paraId="7866FFCF" w14:textId="77777777" w:rsidR="007D3EFB" w:rsidRDefault="00000000">
            <w:r>
              <w:t>Applied</w:t>
            </w:r>
          </w:p>
        </w:tc>
      </w:tr>
      <w:tr w:rsidR="007D3EFB" w14:paraId="50A543D1" w14:textId="77777777">
        <w:trPr>
          <w:jc w:val="center"/>
        </w:trPr>
        <w:tc>
          <w:tcPr>
            <w:tcW w:w="5083" w:type="dxa"/>
          </w:tcPr>
          <w:p w14:paraId="54FF5FED" w14:textId="77777777" w:rsidR="007D3EFB" w:rsidRDefault="00000000">
            <w:r>
              <w:t>Express.js</w:t>
            </w:r>
          </w:p>
        </w:tc>
        <w:tc>
          <w:tcPr>
            <w:tcW w:w="5083" w:type="dxa"/>
          </w:tcPr>
          <w:p w14:paraId="640FE3DB" w14:textId="77777777" w:rsidR="007D3EFB" w:rsidRDefault="00000000">
            <w:r>
              <w:t>Applied</w:t>
            </w:r>
          </w:p>
        </w:tc>
      </w:tr>
      <w:tr w:rsidR="007D3EFB" w14:paraId="4D4C521A" w14:textId="77777777">
        <w:trPr>
          <w:jc w:val="center"/>
        </w:trPr>
        <w:tc>
          <w:tcPr>
            <w:tcW w:w="5083" w:type="dxa"/>
          </w:tcPr>
          <w:p w14:paraId="6F277B0B" w14:textId="77777777" w:rsidR="007D3EFB" w:rsidRDefault="00000000">
            <w:r>
              <w:t>REST APIs</w:t>
            </w:r>
          </w:p>
        </w:tc>
        <w:tc>
          <w:tcPr>
            <w:tcW w:w="5083" w:type="dxa"/>
          </w:tcPr>
          <w:p w14:paraId="58A85832" w14:textId="77777777" w:rsidR="007D3EFB" w:rsidRDefault="00000000">
            <w:r>
              <w:t>Applied</w:t>
            </w:r>
          </w:p>
        </w:tc>
      </w:tr>
      <w:tr w:rsidR="007D3EFB" w14:paraId="5057594C" w14:textId="77777777">
        <w:trPr>
          <w:jc w:val="center"/>
        </w:trPr>
        <w:tc>
          <w:tcPr>
            <w:tcW w:w="5083" w:type="dxa"/>
          </w:tcPr>
          <w:p w14:paraId="03F6846B" w14:textId="77777777" w:rsidR="007D3EFB" w:rsidRDefault="00000000">
            <w:r>
              <w:t>MongoDB</w:t>
            </w:r>
          </w:p>
        </w:tc>
        <w:tc>
          <w:tcPr>
            <w:tcW w:w="5083" w:type="dxa"/>
          </w:tcPr>
          <w:p w14:paraId="2342AF9A" w14:textId="77777777" w:rsidR="007D3EFB" w:rsidRDefault="00000000">
            <w:r>
              <w:t>Applied / Verify project evidence</w:t>
            </w:r>
          </w:p>
        </w:tc>
      </w:tr>
      <w:tr w:rsidR="007D3EFB" w14:paraId="0C11ACAC" w14:textId="77777777">
        <w:trPr>
          <w:jc w:val="center"/>
        </w:trPr>
        <w:tc>
          <w:tcPr>
            <w:tcW w:w="5083" w:type="dxa"/>
          </w:tcPr>
          <w:p w14:paraId="420994D9" w14:textId="77777777" w:rsidR="007D3EFB" w:rsidRDefault="00000000">
            <w:r>
              <w:t>PostgreSQL</w:t>
            </w:r>
          </w:p>
        </w:tc>
        <w:tc>
          <w:tcPr>
            <w:tcW w:w="5083" w:type="dxa"/>
          </w:tcPr>
          <w:p w14:paraId="04A01351" w14:textId="77777777" w:rsidR="007D3EFB" w:rsidRDefault="00000000">
            <w:r>
              <w:t>Applied / Verify project evidence</w:t>
            </w:r>
          </w:p>
        </w:tc>
      </w:tr>
    </w:tbl>
    <w:p w14:paraId="1D19F656" w14:textId="77777777" w:rsidR="007D3EFB" w:rsidRDefault="00000000">
      <w:pPr>
        <w:pStyle w:val="Heading2"/>
      </w:pPr>
      <w:r>
        <w:t>AI &amp; Agentic Systems</w:t>
      </w:r>
    </w:p>
    <w:tbl>
      <w:tblPr>
        <w:tblStyle w:val="TableGrid"/>
        <w:tblW w:w="0" w:type="auto"/>
        <w:jc w:val="center"/>
        <w:tblLook w:val="04A0" w:firstRow="1" w:lastRow="0" w:firstColumn="1" w:lastColumn="0" w:noHBand="0" w:noVBand="1"/>
      </w:tblPr>
      <w:tblGrid>
        <w:gridCol w:w="5083"/>
        <w:gridCol w:w="5083"/>
      </w:tblGrid>
      <w:tr w:rsidR="007D3EFB" w14:paraId="0216CA6C" w14:textId="77777777">
        <w:trPr>
          <w:jc w:val="center"/>
        </w:trPr>
        <w:tc>
          <w:tcPr>
            <w:tcW w:w="5083" w:type="dxa"/>
            <w:shd w:val="clear" w:color="auto" w:fill="D9EAF7"/>
          </w:tcPr>
          <w:p w14:paraId="080C0F65" w14:textId="77777777" w:rsidR="007D3EFB" w:rsidRDefault="00000000">
            <w:r>
              <w:rPr>
                <w:b/>
              </w:rPr>
              <w:t>Skill</w:t>
            </w:r>
          </w:p>
        </w:tc>
        <w:tc>
          <w:tcPr>
            <w:tcW w:w="5083" w:type="dxa"/>
            <w:shd w:val="clear" w:color="auto" w:fill="D9EAF7"/>
          </w:tcPr>
          <w:p w14:paraId="51B75A7A" w14:textId="77777777" w:rsidR="007D3EFB" w:rsidRDefault="00000000">
            <w:r>
              <w:rPr>
                <w:b/>
              </w:rPr>
              <w:t>Status</w:t>
            </w:r>
          </w:p>
        </w:tc>
      </w:tr>
      <w:tr w:rsidR="007D3EFB" w14:paraId="5369C50B" w14:textId="77777777">
        <w:trPr>
          <w:jc w:val="center"/>
        </w:trPr>
        <w:tc>
          <w:tcPr>
            <w:tcW w:w="5083" w:type="dxa"/>
          </w:tcPr>
          <w:p w14:paraId="3F604B61" w14:textId="77777777" w:rsidR="007D3EFB" w:rsidRDefault="00000000">
            <w:r>
              <w:t>CrewAI</w:t>
            </w:r>
          </w:p>
        </w:tc>
        <w:tc>
          <w:tcPr>
            <w:tcW w:w="5083" w:type="dxa"/>
          </w:tcPr>
          <w:p w14:paraId="6C38A047" w14:textId="77777777" w:rsidR="007D3EFB" w:rsidRDefault="00000000">
            <w:r>
              <w:t>Applied / Explored</w:t>
            </w:r>
          </w:p>
        </w:tc>
      </w:tr>
      <w:tr w:rsidR="007D3EFB" w14:paraId="33FD1450" w14:textId="77777777">
        <w:trPr>
          <w:jc w:val="center"/>
        </w:trPr>
        <w:tc>
          <w:tcPr>
            <w:tcW w:w="5083" w:type="dxa"/>
          </w:tcPr>
          <w:p w14:paraId="1BB91D93" w14:textId="77777777" w:rsidR="007D3EFB" w:rsidRDefault="00000000">
            <w:r>
              <w:t>LangGraph</w:t>
            </w:r>
          </w:p>
        </w:tc>
        <w:tc>
          <w:tcPr>
            <w:tcW w:w="5083" w:type="dxa"/>
          </w:tcPr>
          <w:p w14:paraId="27B05D6E" w14:textId="77777777" w:rsidR="007D3EFB" w:rsidRDefault="00000000">
            <w:r>
              <w:t>Explored</w:t>
            </w:r>
          </w:p>
        </w:tc>
      </w:tr>
      <w:tr w:rsidR="007D3EFB" w14:paraId="4B6A2137" w14:textId="77777777">
        <w:trPr>
          <w:jc w:val="center"/>
        </w:trPr>
        <w:tc>
          <w:tcPr>
            <w:tcW w:w="5083" w:type="dxa"/>
          </w:tcPr>
          <w:p w14:paraId="0F010241" w14:textId="77777777" w:rsidR="007D3EFB" w:rsidRDefault="00000000">
            <w:r>
              <w:t>AutoGen</w:t>
            </w:r>
          </w:p>
        </w:tc>
        <w:tc>
          <w:tcPr>
            <w:tcW w:w="5083" w:type="dxa"/>
          </w:tcPr>
          <w:p w14:paraId="34C02C24" w14:textId="77777777" w:rsidR="007D3EFB" w:rsidRDefault="00000000">
            <w:r>
              <w:t>Explored</w:t>
            </w:r>
          </w:p>
        </w:tc>
      </w:tr>
      <w:tr w:rsidR="007D3EFB" w14:paraId="75B984A3" w14:textId="77777777">
        <w:trPr>
          <w:jc w:val="center"/>
        </w:trPr>
        <w:tc>
          <w:tcPr>
            <w:tcW w:w="5083" w:type="dxa"/>
          </w:tcPr>
          <w:p w14:paraId="41892767" w14:textId="77777777" w:rsidR="007D3EFB" w:rsidRDefault="00000000">
            <w:r>
              <w:t>LLM Orchestration</w:t>
            </w:r>
          </w:p>
        </w:tc>
        <w:tc>
          <w:tcPr>
            <w:tcW w:w="5083" w:type="dxa"/>
          </w:tcPr>
          <w:p w14:paraId="45B96DE3" w14:textId="77777777" w:rsidR="007D3EFB" w:rsidRDefault="00000000">
            <w:r>
              <w:t>Applied / Explored</w:t>
            </w:r>
          </w:p>
        </w:tc>
      </w:tr>
      <w:tr w:rsidR="007D3EFB" w14:paraId="505B4437" w14:textId="77777777">
        <w:trPr>
          <w:jc w:val="center"/>
        </w:trPr>
        <w:tc>
          <w:tcPr>
            <w:tcW w:w="5083" w:type="dxa"/>
          </w:tcPr>
          <w:p w14:paraId="692265FC" w14:textId="77777777" w:rsidR="007D3EFB" w:rsidRDefault="00000000">
            <w:r>
              <w:t>Agentic AI Systems</w:t>
            </w:r>
          </w:p>
        </w:tc>
        <w:tc>
          <w:tcPr>
            <w:tcW w:w="5083" w:type="dxa"/>
          </w:tcPr>
          <w:p w14:paraId="67AF6FA7" w14:textId="77777777" w:rsidR="007D3EFB" w:rsidRDefault="00000000">
            <w:r>
              <w:t>Applied / Explored</w:t>
            </w:r>
          </w:p>
        </w:tc>
      </w:tr>
    </w:tbl>
    <w:p w14:paraId="5854D70F" w14:textId="77777777" w:rsidR="007D3EFB" w:rsidRDefault="00000000">
      <w:pPr>
        <w:pStyle w:val="Heading2"/>
      </w:pPr>
      <w:r>
        <w:t>Data &amp; Analytics</w:t>
      </w:r>
    </w:p>
    <w:tbl>
      <w:tblPr>
        <w:tblStyle w:val="TableGrid"/>
        <w:tblW w:w="0" w:type="auto"/>
        <w:jc w:val="center"/>
        <w:tblLook w:val="04A0" w:firstRow="1" w:lastRow="0" w:firstColumn="1" w:lastColumn="0" w:noHBand="0" w:noVBand="1"/>
      </w:tblPr>
      <w:tblGrid>
        <w:gridCol w:w="5083"/>
        <w:gridCol w:w="5083"/>
      </w:tblGrid>
      <w:tr w:rsidR="007D3EFB" w14:paraId="13DE451F" w14:textId="77777777">
        <w:trPr>
          <w:jc w:val="center"/>
        </w:trPr>
        <w:tc>
          <w:tcPr>
            <w:tcW w:w="5083" w:type="dxa"/>
            <w:shd w:val="clear" w:color="auto" w:fill="D9EAF7"/>
          </w:tcPr>
          <w:p w14:paraId="49CB3590" w14:textId="77777777" w:rsidR="007D3EFB" w:rsidRDefault="00000000">
            <w:r>
              <w:rPr>
                <w:b/>
              </w:rPr>
              <w:t>Skill</w:t>
            </w:r>
          </w:p>
        </w:tc>
        <w:tc>
          <w:tcPr>
            <w:tcW w:w="5083" w:type="dxa"/>
            <w:shd w:val="clear" w:color="auto" w:fill="D9EAF7"/>
          </w:tcPr>
          <w:p w14:paraId="13D2AA5C" w14:textId="77777777" w:rsidR="007D3EFB" w:rsidRDefault="00000000">
            <w:r>
              <w:rPr>
                <w:b/>
              </w:rPr>
              <w:t>Status</w:t>
            </w:r>
          </w:p>
        </w:tc>
      </w:tr>
      <w:tr w:rsidR="007D3EFB" w14:paraId="0BF826ED" w14:textId="77777777">
        <w:trPr>
          <w:jc w:val="center"/>
        </w:trPr>
        <w:tc>
          <w:tcPr>
            <w:tcW w:w="5083" w:type="dxa"/>
          </w:tcPr>
          <w:p w14:paraId="510E647E" w14:textId="77777777" w:rsidR="007D3EFB" w:rsidRDefault="00000000">
            <w:r>
              <w:t>Python-based Analysis</w:t>
            </w:r>
          </w:p>
        </w:tc>
        <w:tc>
          <w:tcPr>
            <w:tcW w:w="5083" w:type="dxa"/>
          </w:tcPr>
          <w:p w14:paraId="30321263" w14:textId="77777777" w:rsidR="007D3EFB" w:rsidRDefault="00000000">
            <w:r>
              <w:t>Applied</w:t>
            </w:r>
          </w:p>
        </w:tc>
      </w:tr>
      <w:tr w:rsidR="007D3EFB" w14:paraId="0CDA5988" w14:textId="77777777">
        <w:trPr>
          <w:jc w:val="center"/>
        </w:trPr>
        <w:tc>
          <w:tcPr>
            <w:tcW w:w="5083" w:type="dxa"/>
          </w:tcPr>
          <w:p w14:paraId="49FA0619" w14:textId="77777777" w:rsidR="007D3EFB" w:rsidRDefault="00000000">
            <w:r>
              <w:t>Advanced Excel</w:t>
            </w:r>
          </w:p>
        </w:tc>
        <w:tc>
          <w:tcPr>
            <w:tcW w:w="5083" w:type="dxa"/>
          </w:tcPr>
          <w:p w14:paraId="17C8C92C" w14:textId="77777777" w:rsidR="007D3EFB" w:rsidRDefault="00000000">
            <w:r>
              <w:t>Applied</w:t>
            </w:r>
          </w:p>
        </w:tc>
      </w:tr>
      <w:tr w:rsidR="007D3EFB" w14:paraId="0DA0E671" w14:textId="77777777">
        <w:trPr>
          <w:jc w:val="center"/>
        </w:trPr>
        <w:tc>
          <w:tcPr>
            <w:tcW w:w="5083" w:type="dxa"/>
          </w:tcPr>
          <w:p w14:paraId="2FA960E4" w14:textId="77777777" w:rsidR="007D3EFB" w:rsidRDefault="00000000">
            <w:r>
              <w:t>Data Analysis</w:t>
            </w:r>
          </w:p>
        </w:tc>
        <w:tc>
          <w:tcPr>
            <w:tcW w:w="5083" w:type="dxa"/>
          </w:tcPr>
          <w:p w14:paraId="0FF6E44C" w14:textId="77777777" w:rsidR="007D3EFB" w:rsidRDefault="00000000">
            <w:r>
              <w:t>Applied</w:t>
            </w:r>
          </w:p>
        </w:tc>
      </w:tr>
      <w:tr w:rsidR="007D3EFB" w14:paraId="50A19688" w14:textId="77777777">
        <w:trPr>
          <w:jc w:val="center"/>
        </w:trPr>
        <w:tc>
          <w:tcPr>
            <w:tcW w:w="5083" w:type="dxa"/>
          </w:tcPr>
          <w:p w14:paraId="70B544AE" w14:textId="77777777" w:rsidR="007D3EFB" w:rsidRDefault="00000000">
            <w:r>
              <w:t>Data Visualization</w:t>
            </w:r>
          </w:p>
        </w:tc>
        <w:tc>
          <w:tcPr>
            <w:tcW w:w="5083" w:type="dxa"/>
          </w:tcPr>
          <w:p w14:paraId="7518B9EC" w14:textId="77777777" w:rsidR="007D3EFB" w:rsidRDefault="00000000">
            <w:r>
              <w:t>Applied</w:t>
            </w:r>
          </w:p>
        </w:tc>
      </w:tr>
      <w:tr w:rsidR="007D3EFB" w14:paraId="0C860DEA" w14:textId="77777777">
        <w:trPr>
          <w:jc w:val="center"/>
        </w:trPr>
        <w:tc>
          <w:tcPr>
            <w:tcW w:w="5083" w:type="dxa"/>
          </w:tcPr>
          <w:p w14:paraId="6218CCBA" w14:textId="77777777" w:rsidR="007D3EFB" w:rsidRDefault="00000000">
            <w:r>
              <w:t>AI-Assisted Analysis</w:t>
            </w:r>
          </w:p>
        </w:tc>
        <w:tc>
          <w:tcPr>
            <w:tcW w:w="5083" w:type="dxa"/>
          </w:tcPr>
          <w:p w14:paraId="6C72D5EE" w14:textId="77777777" w:rsidR="007D3EFB" w:rsidRDefault="00000000">
            <w:r>
              <w:t>Applied / Explored</w:t>
            </w:r>
          </w:p>
        </w:tc>
      </w:tr>
    </w:tbl>
    <w:p w14:paraId="0DD086A1" w14:textId="77777777" w:rsidR="007D3EFB" w:rsidRDefault="00000000">
      <w:pPr>
        <w:pStyle w:val="Heading2"/>
      </w:pPr>
      <w:r>
        <w:t>Development Tools</w:t>
      </w:r>
    </w:p>
    <w:tbl>
      <w:tblPr>
        <w:tblStyle w:val="TableGrid"/>
        <w:tblW w:w="0" w:type="auto"/>
        <w:jc w:val="center"/>
        <w:tblLook w:val="04A0" w:firstRow="1" w:lastRow="0" w:firstColumn="1" w:lastColumn="0" w:noHBand="0" w:noVBand="1"/>
      </w:tblPr>
      <w:tblGrid>
        <w:gridCol w:w="5083"/>
        <w:gridCol w:w="5083"/>
      </w:tblGrid>
      <w:tr w:rsidR="007D3EFB" w14:paraId="4CDAC7C2" w14:textId="77777777">
        <w:trPr>
          <w:jc w:val="center"/>
        </w:trPr>
        <w:tc>
          <w:tcPr>
            <w:tcW w:w="5083" w:type="dxa"/>
            <w:shd w:val="clear" w:color="auto" w:fill="D9EAF7"/>
          </w:tcPr>
          <w:p w14:paraId="13C97FF2" w14:textId="77777777" w:rsidR="007D3EFB" w:rsidRDefault="00000000">
            <w:r>
              <w:rPr>
                <w:b/>
              </w:rPr>
              <w:t>Skill</w:t>
            </w:r>
          </w:p>
        </w:tc>
        <w:tc>
          <w:tcPr>
            <w:tcW w:w="5083" w:type="dxa"/>
            <w:shd w:val="clear" w:color="auto" w:fill="D9EAF7"/>
          </w:tcPr>
          <w:p w14:paraId="343E15E5" w14:textId="77777777" w:rsidR="007D3EFB" w:rsidRDefault="00000000">
            <w:r>
              <w:rPr>
                <w:b/>
              </w:rPr>
              <w:t>Status</w:t>
            </w:r>
          </w:p>
        </w:tc>
      </w:tr>
      <w:tr w:rsidR="007D3EFB" w14:paraId="14739C34" w14:textId="77777777">
        <w:trPr>
          <w:jc w:val="center"/>
        </w:trPr>
        <w:tc>
          <w:tcPr>
            <w:tcW w:w="5083" w:type="dxa"/>
          </w:tcPr>
          <w:p w14:paraId="002E47F4" w14:textId="77777777" w:rsidR="007D3EFB" w:rsidRDefault="00000000">
            <w:r>
              <w:t>Git</w:t>
            </w:r>
          </w:p>
        </w:tc>
        <w:tc>
          <w:tcPr>
            <w:tcW w:w="5083" w:type="dxa"/>
          </w:tcPr>
          <w:p w14:paraId="0A8B1364" w14:textId="77777777" w:rsidR="007D3EFB" w:rsidRDefault="00000000">
            <w:r>
              <w:t>Applied</w:t>
            </w:r>
          </w:p>
        </w:tc>
      </w:tr>
      <w:tr w:rsidR="007D3EFB" w14:paraId="1287A5FB" w14:textId="77777777">
        <w:trPr>
          <w:jc w:val="center"/>
        </w:trPr>
        <w:tc>
          <w:tcPr>
            <w:tcW w:w="5083" w:type="dxa"/>
          </w:tcPr>
          <w:p w14:paraId="323C3393" w14:textId="77777777" w:rsidR="007D3EFB" w:rsidRDefault="00000000">
            <w:r>
              <w:t>GitHub</w:t>
            </w:r>
          </w:p>
        </w:tc>
        <w:tc>
          <w:tcPr>
            <w:tcW w:w="5083" w:type="dxa"/>
          </w:tcPr>
          <w:p w14:paraId="4A935DF0" w14:textId="77777777" w:rsidR="007D3EFB" w:rsidRDefault="00000000">
            <w:r>
              <w:t>Applied</w:t>
            </w:r>
          </w:p>
        </w:tc>
      </w:tr>
      <w:tr w:rsidR="007D3EFB" w14:paraId="701CE319" w14:textId="77777777">
        <w:trPr>
          <w:jc w:val="center"/>
        </w:trPr>
        <w:tc>
          <w:tcPr>
            <w:tcW w:w="5083" w:type="dxa"/>
          </w:tcPr>
          <w:p w14:paraId="78F74B9F" w14:textId="77777777" w:rsidR="007D3EFB" w:rsidRDefault="00000000">
            <w:r>
              <w:t>Docker</w:t>
            </w:r>
          </w:p>
        </w:tc>
        <w:tc>
          <w:tcPr>
            <w:tcW w:w="5083" w:type="dxa"/>
          </w:tcPr>
          <w:p w14:paraId="421D10DE" w14:textId="77777777" w:rsidR="007D3EFB" w:rsidRDefault="00000000">
            <w:r>
              <w:t>Applied / Explored</w:t>
            </w:r>
          </w:p>
        </w:tc>
      </w:tr>
    </w:tbl>
    <w:p w14:paraId="1F4116BE" w14:textId="77777777" w:rsidR="007D3EFB" w:rsidRDefault="00000000">
      <w:pPr>
        <w:pStyle w:val="Heading2"/>
      </w:pPr>
      <w:r>
        <w:t>Design &amp; Digital Tools</w:t>
      </w:r>
    </w:p>
    <w:tbl>
      <w:tblPr>
        <w:tblStyle w:val="TableGrid"/>
        <w:tblW w:w="0" w:type="auto"/>
        <w:jc w:val="center"/>
        <w:tblLook w:val="04A0" w:firstRow="1" w:lastRow="0" w:firstColumn="1" w:lastColumn="0" w:noHBand="0" w:noVBand="1"/>
      </w:tblPr>
      <w:tblGrid>
        <w:gridCol w:w="5083"/>
        <w:gridCol w:w="5083"/>
      </w:tblGrid>
      <w:tr w:rsidR="007D3EFB" w14:paraId="7F144170" w14:textId="77777777">
        <w:trPr>
          <w:jc w:val="center"/>
        </w:trPr>
        <w:tc>
          <w:tcPr>
            <w:tcW w:w="5083" w:type="dxa"/>
            <w:shd w:val="clear" w:color="auto" w:fill="D9EAF7"/>
          </w:tcPr>
          <w:p w14:paraId="1F1236CA" w14:textId="77777777" w:rsidR="007D3EFB" w:rsidRDefault="00000000">
            <w:r>
              <w:rPr>
                <w:b/>
              </w:rPr>
              <w:t>Skill</w:t>
            </w:r>
          </w:p>
        </w:tc>
        <w:tc>
          <w:tcPr>
            <w:tcW w:w="5083" w:type="dxa"/>
            <w:shd w:val="clear" w:color="auto" w:fill="D9EAF7"/>
          </w:tcPr>
          <w:p w14:paraId="18CCACF7" w14:textId="77777777" w:rsidR="007D3EFB" w:rsidRDefault="00000000">
            <w:r>
              <w:rPr>
                <w:b/>
              </w:rPr>
              <w:t>Status</w:t>
            </w:r>
          </w:p>
        </w:tc>
      </w:tr>
      <w:tr w:rsidR="007D3EFB" w14:paraId="3CE62A29" w14:textId="77777777">
        <w:trPr>
          <w:jc w:val="center"/>
        </w:trPr>
        <w:tc>
          <w:tcPr>
            <w:tcW w:w="5083" w:type="dxa"/>
          </w:tcPr>
          <w:p w14:paraId="471F715B" w14:textId="77777777" w:rsidR="007D3EFB" w:rsidRDefault="00000000">
            <w:r>
              <w:t>Figma</w:t>
            </w:r>
          </w:p>
        </w:tc>
        <w:tc>
          <w:tcPr>
            <w:tcW w:w="5083" w:type="dxa"/>
          </w:tcPr>
          <w:p w14:paraId="1C4C79B7" w14:textId="77777777" w:rsidR="007D3EFB" w:rsidRDefault="00000000">
            <w:r>
              <w:t>Applied / Learning</w:t>
            </w:r>
          </w:p>
        </w:tc>
      </w:tr>
      <w:tr w:rsidR="007D3EFB" w14:paraId="2E56B5C5" w14:textId="77777777">
        <w:trPr>
          <w:jc w:val="center"/>
        </w:trPr>
        <w:tc>
          <w:tcPr>
            <w:tcW w:w="5083" w:type="dxa"/>
          </w:tcPr>
          <w:p w14:paraId="64EC4813" w14:textId="77777777" w:rsidR="007D3EFB" w:rsidRDefault="00000000">
            <w:r>
              <w:t>Canva</w:t>
            </w:r>
          </w:p>
        </w:tc>
        <w:tc>
          <w:tcPr>
            <w:tcW w:w="5083" w:type="dxa"/>
          </w:tcPr>
          <w:p w14:paraId="5795F14B" w14:textId="77777777" w:rsidR="007D3EFB" w:rsidRDefault="00000000">
            <w:r>
              <w:t>Applied</w:t>
            </w:r>
          </w:p>
        </w:tc>
      </w:tr>
      <w:tr w:rsidR="007D3EFB" w14:paraId="3E8B8FE2" w14:textId="77777777">
        <w:trPr>
          <w:jc w:val="center"/>
        </w:trPr>
        <w:tc>
          <w:tcPr>
            <w:tcW w:w="5083" w:type="dxa"/>
          </w:tcPr>
          <w:p w14:paraId="4F881324" w14:textId="77777777" w:rsidR="007D3EFB" w:rsidRDefault="00000000">
            <w:r>
              <w:t>PowerPoint</w:t>
            </w:r>
          </w:p>
        </w:tc>
        <w:tc>
          <w:tcPr>
            <w:tcW w:w="5083" w:type="dxa"/>
          </w:tcPr>
          <w:p w14:paraId="32533E58" w14:textId="77777777" w:rsidR="007D3EFB" w:rsidRDefault="00000000">
            <w:r>
              <w:t>Applied</w:t>
            </w:r>
          </w:p>
        </w:tc>
      </w:tr>
    </w:tbl>
    <w:p w14:paraId="0B1BA9BF" w14:textId="77777777" w:rsidR="007D3EFB" w:rsidRDefault="00000000">
      <w:pPr>
        <w:pStyle w:val="Heading2"/>
      </w:pPr>
      <w:r>
        <w:t>Professional Skills</w:t>
      </w:r>
    </w:p>
    <w:tbl>
      <w:tblPr>
        <w:tblStyle w:val="TableGrid"/>
        <w:tblW w:w="0" w:type="auto"/>
        <w:jc w:val="center"/>
        <w:tblLook w:val="04A0" w:firstRow="1" w:lastRow="0" w:firstColumn="1" w:lastColumn="0" w:noHBand="0" w:noVBand="1"/>
      </w:tblPr>
      <w:tblGrid>
        <w:gridCol w:w="5083"/>
        <w:gridCol w:w="5083"/>
      </w:tblGrid>
      <w:tr w:rsidR="007D3EFB" w14:paraId="2721D711" w14:textId="77777777">
        <w:trPr>
          <w:jc w:val="center"/>
        </w:trPr>
        <w:tc>
          <w:tcPr>
            <w:tcW w:w="5083" w:type="dxa"/>
            <w:shd w:val="clear" w:color="auto" w:fill="D9EAF7"/>
          </w:tcPr>
          <w:p w14:paraId="3F4BB34B" w14:textId="77777777" w:rsidR="007D3EFB" w:rsidRDefault="00000000">
            <w:r>
              <w:rPr>
                <w:b/>
              </w:rPr>
              <w:t>Skill</w:t>
            </w:r>
          </w:p>
        </w:tc>
        <w:tc>
          <w:tcPr>
            <w:tcW w:w="5083" w:type="dxa"/>
            <w:shd w:val="clear" w:color="auto" w:fill="D9EAF7"/>
          </w:tcPr>
          <w:p w14:paraId="562A12D8" w14:textId="77777777" w:rsidR="007D3EFB" w:rsidRDefault="00000000">
            <w:r>
              <w:rPr>
                <w:b/>
              </w:rPr>
              <w:t>Status</w:t>
            </w:r>
          </w:p>
        </w:tc>
      </w:tr>
      <w:tr w:rsidR="007D3EFB" w14:paraId="6653874F" w14:textId="77777777">
        <w:trPr>
          <w:jc w:val="center"/>
        </w:trPr>
        <w:tc>
          <w:tcPr>
            <w:tcW w:w="5083" w:type="dxa"/>
          </w:tcPr>
          <w:p w14:paraId="58445E8C" w14:textId="77777777" w:rsidR="007D3EFB" w:rsidRDefault="00000000">
            <w:r>
              <w:t>Problem Solving</w:t>
            </w:r>
          </w:p>
        </w:tc>
        <w:tc>
          <w:tcPr>
            <w:tcW w:w="5083" w:type="dxa"/>
          </w:tcPr>
          <w:p w14:paraId="51EC039D" w14:textId="77777777" w:rsidR="007D3EFB" w:rsidRDefault="00000000">
            <w:r>
              <w:t>Applied</w:t>
            </w:r>
          </w:p>
        </w:tc>
      </w:tr>
      <w:tr w:rsidR="007D3EFB" w14:paraId="007E1CC0" w14:textId="77777777">
        <w:trPr>
          <w:jc w:val="center"/>
        </w:trPr>
        <w:tc>
          <w:tcPr>
            <w:tcW w:w="5083" w:type="dxa"/>
          </w:tcPr>
          <w:p w14:paraId="2D7AC368" w14:textId="77777777" w:rsidR="007D3EFB" w:rsidRDefault="00000000">
            <w:r>
              <w:lastRenderedPageBreak/>
              <w:t>Team Leadership</w:t>
            </w:r>
          </w:p>
        </w:tc>
        <w:tc>
          <w:tcPr>
            <w:tcW w:w="5083" w:type="dxa"/>
          </w:tcPr>
          <w:p w14:paraId="59A74139" w14:textId="77777777" w:rsidR="007D3EFB" w:rsidRDefault="00000000">
            <w:r>
              <w:t>Applied</w:t>
            </w:r>
          </w:p>
        </w:tc>
      </w:tr>
      <w:tr w:rsidR="007D3EFB" w14:paraId="4D726870" w14:textId="77777777">
        <w:trPr>
          <w:jc w:val="center"/>
        </w:trPr>
        <w:tc>
          <w:tcPr>
            <w:tcW w:w="5083" w:type="dxa"/>
          </w:tcPr>
          <w:p w14:paraId="01219A97" w14:textId="77777777" w:rsidR="007D3EFB" w:rsidRDefault="00000000">
            <w:r>
              <w:t>Group Project Management</w:t>
            </w:r>
          </w:p>
        </w:tc>
        <w:tc>
          <w:tcPr>
            <w:tcW w:w="5083" w:type="dxa"/>
          </w:tcPr>
          <w:p w14:paraId="0134461D" w14:textId="77777777" w:rsidR="007D3EFB" w:rsidRDefault="00000000">
            <w:r>
              <w:t>Applied</w:t>
            </w:r>
          </w:p>
        </w:tc>
      </w:tr>
      <w:tr w:rsidR="007D3EFB" w14:paraId="056D26B8" w14:textId="77777777">
        <w:trPr>
          <w:jc w:val="center"/>
        </w:trPr>
        <w:tc>
          <w:tcPr>
            <w:tcW w:w="5083" w:type="dxa"/>
          </w:tcPr>
          <w:p w14:paraId="391D6E18" w14:textId="77777777" w:rsidR="007D3EFB" w:rsidRDefault="00000000">
            <w:r>
              <w:t>Effective Communication</w:t>
            </w:r>
          </w:p>
        </w:tc>
        <w:tc>
          <w:tcPr>
            <w:tcW w:w="5083" w:type="dxa"/>
          </w:tcPr>
          <w:p w14:paraId="39156915" w14:textId="77777777" w:rsidR="007D3EFB" w:rsidRDefault="00000000">
            <w:r>
              <w:t>Applied</w:t>
            </w:r>
          </w:p>
        </w:tc>
      </w:tr>
      <w:tr w:rsidR="007D3EFB" w14:paraId="47A61807" w14:textId="77777777">
        <w:trPr>
          <w:jc w:val="center"/>
        </w:trPr>
        <w:tc>
          <w:tcPr>
            <w:tcW w:w="5083" w:type="dxa"/>
          </w:tcPr>
          <w:p w14:paraId="47731D63" w14:textId="77777777" w:rsidR="007D3EFB" w:rsidRDefault="00000000">
            <w:r>
              <w:t>Technical Mentorship</w:t>
            </w:r>
          </w:p>
        </w:tc>
        <w:tc>
          <w:tcPr>
            <w:tcW w:w="5083" w:type="dxa"/>
          </w:tcPr>
          <w:p w14:paraId="263B2FD0" w14:textId="77777777" w:rsidR="007D3EFB" w:rsidRDefault="00000000">
            <w:r>
              <w:t>Applied</w:t>
            </w:r>
          </w:p>
        </w:tc>
      </w:tr>
      <w:tr w:rsidR="007D3EFB" w14:paraId="5FE39C99" w14:textId="77777777">
        <w:trPr>
          <w:jc w:val="center"/>
        </w:trPr>
        <w:tc>
          <w:tcPr>
            <w:tcW w:w="5083" w:type="dxa"/>
          </w:tcPr>
          <w:p w14:paraId="49F499BC" w14:textId="77777777" w:rsidR="007D3EFB" w:rsidRDefault="00000000">
            <w:r>
              <w:t>Project Coordination</w:t>
            </w:r>
          </w:p>
        </w:tc>
        <w:tc>
          <w:tcPr>
            <w:tcW w:w="5083" w:type="dxa"/>
          </w:tcPr>
          <w:p w14:paraId="47BAAF4B" w14:textId="77777777" w:rsidR="007D3EFB" w:rsidRDefault="00000000">
            <w:r>
              <w:t>Applied</w:t>
            </w:r>
          </w:p>
        </w:tc>
      </w:tr>
    </w:tbl>
    <w:p w14:paraId="39FB76F2" w14:textId="77777777" w:rsidR="007D3EFB" w:rsidRDefault="00000000">
      <w:pPr>
        <w:pStyle w:val="Heading2"/>
      </w:pPr>
      <w:r>
        <w:t>Languages</w:t>
      </w:r>
    </w:p>
    <w:tbl>
      <w:tblPr>
        <w:tblStyle w:val="TableGrid"/>
        <w:tblW w:w="0" w:type="auto"/>
        <w:jc w:val="center"/>
        <w:tblLook w:val="04A0" w:firstRow="1" w:lastRow="0" w:firstColumn="1" w:lastColumn="0" w:noHBand="0" w:noVBand="1"/>
      </w:tblPr>
      <w:tblGrid>
        <w:gridCol w:w="5083"/>
        <w:gridCol w:w="5083"/>
      </w:tblGrid>
      <w:tr w:rsidR="007D3EFB" w14:paraId="3749963E" w14:textId="77777777">
        <w:trPr>
          <w:jc w:val="center"/>
        </w:trPr>
        <w:tc>
          <w:tcPr>
            <w:tcW w:w="5083" w:type="dxa"/>
            <w:shd w:val="clear" w:color="auto" w:fill="D9EAF7"/>
          </w:tcPr>
          <w:p w14:paraId="7F0EE1D3" w14:textId="77777777" w:rsidR="007D3EFB" w:rsidRDefault="00000000">
            <w:r>
              <w:rPr>
                <w:b/>
              </w:rPr>
              <w:t>Skill</w:t>
            </w:r>
          </w:p>
        </w:tc>
        <w:tc>
          <w:tcPr>
            <w:tcW w:w="5083" w:type="dxa"/>
            <w:shd w:val="clear" w:color="auto" w:fill="D9EAF7"/>
          </w:tcPr>
          <w:p w14:paraId="78FA5987" w14:textId="77777777" w:rsidR="007D3EFB" w:rsidRDefault="00000000">
            <w:r>
              <w:rPr>
                <w:b/>
              </w:rPr>
              <w:t>Status</w:t>
            </w:r>
          </w:p>
        </w:tc>
      </w:tr>
      <w:tr w:rsidR="007D3EFB" w14:paraId="315ABEF2" w14:textId="77777777">
        <w:trPr>
          <w:jc w:val="center"/>
        </w:trPr>
        <w:tc>
          <w:tcPr>
            <w:tcW w:w="5083" w:type="dxa"/>
          </w:tcPr>
          <w:p w14:paraId="1D15884A" w14:textId="77777777" w:rsidR="007D3EFB" w:rsidRDefault="00000000">
            <w:r>
              <w:t>English</w:t>
            </w:r>
          </w:p>
        </w:tc>
        <w:tc>
          <w:tcPr>
            <w:tcW w:w="5083" w:type="dxa"/>
          </w:tcPr>
          <w:p w14:paraId="5E1A4876" w14:textId="77777777" w:rsidR="007D3EFB" w:rsidRDefault="00000000">
            <w:r>
              <w:t>Professional</w:t>
            </w:r>
          </w:p>
        </w:tc>
      </w:tr>
      <w:tr w:rsidR="007D3EFB" w14:paraId="3AD29DAA" w14:textId="77777777">
        <w:trPr>
          <w:jc w:val="center"/>
        </w:trPr>
        <w:tc>
          <w:tcPr>
            <w:tcW w:w="5083" w:type="dxa"/>
          </w:tcPr>
          <w:p w14:paraId="015C08DC" w14:textId="77777777" w:rsidR="007D3EFB" w:rsidRDefault="00000000">
            <w:r>
              <w:t>Hindi</w:t>
            </w:r>
          </w:p>
        </w:tc>
        <w:tc>
          <w:tcPr>
            <w:tcW w:w="5083" w:type="dxa"/>
          </w:tcPr>
          <w:p w14:paraId="42CC8337" w14:textId="77777777" w:rsidR="007D3EFB" w:rsidRDefault="00000000">
            <w:r>
              <w:t>Professional</w:t>
            </w:r>
          </w:p>
        </w:tc>
      </w:tr>
      <w:tr w:rsidR="007D3EFB" w14:paraId="78C64089" w14:textId="77777777">
        <w:trPr>
          <w:jc w:val="center"/>
        </w:trPr>
        <w:tc>
          <w:tcPr>
            <w:tcW w:w="5083" w:type="dxa"/>
          </w:tcPr>
          <w:p w14:paraId="3CF7490B" w14:textId="77777777" w:rsidR="007D3EFB" w:rsidRDefault="00000000">
            <w:r>
              <w:t>Marathi</w:t>
            </w:r>
          </w:p>
        </w:tc>
        <w:tc>
          <w:tcPr>
            <w:tcW w:w="5083" w:type="dxa"/>
          </w:tcPr>
          <w:p w14:paraId="75B9ED01" w14:textId="77777777" w:rsidR="007D3EFB" w:rsidRDefault="00000000">
            <w:r>
              <w:t>Professional</w:t>
            </w:r>
          </w:p>
        </w:tc>
      </w:tr>
    </w:tbl>
    <w:p w14:paraId="68A6CDAA" w14:textId="77777777" w:rsidR="007D3EFB" w:rsidRDefault="00000000">
      <w:r>
        <w:br w:type="page"/>
      </w:r>
    </w:p>
    <w:p w14:paraId="622CE360" w14:textId="77777777" w:rsidR="007D3EFB" w:rsidRDefault="00000000">
      <w:pPr>
        <w:pStyle w:val="Heading1"/>
      </w:pPr>
      <w:r>
        <w:lastRenderedPageBreak/>
        <w:t>9. Certifications</w:t>
      </w:r>
    </w:p>
    <w:p w14:paraId="6F1BB3F0" w14:textId="77777777" w:rsidR="007D3EFB" w:rsidRDefault="00000000">
      <w:r>
        <w:t>The following certificate areas are established from the resume-derived content. Exact issuer, issue date, credential ID, credential URL and certificate image should be copied from LinkedIn certificate records/screenshots before public implementation.</w:t>
      </w:r>
    </w:p>
    <w:tbl>
      <w:tblPr>
        <w:tblStyle w:val="TableGrid"/>
        <w:tblW w:w="0" w:type="auto"/>
        <w:jc w:val="center"/>
        <w:tblLook w:val="04A0" w:firstRow="1" w:lastRow="0" w:firstColumn="1" w:lastColumn="0" w:noHBand="0" w:noVBand="1"/>
      </w:tblPr>
      <w:tblGrid>
        <w:gridCol w:w="5083"/>
        <w:gridCol w:w="5083"/>
      </w:tblGrid>
      <w:tr w:rsidR="007D3EFB" w14:paraId="63DB86A7" w14:textId="77777777">
        <w:trPr>
          <w:jc w:val="center"/>
        </w:trPr>
        <w:tc>
          <w:tcPr>
            <w:tcW w:w="5083" w:type="dxa"/>
            <w:shd w:val="clear" w:color="auto" w:fill="D9EAF7"/>
          </w:tcPr>
          <w:p w14:paraId="14D2E4C4" w14:textId="77777777" w:rsidR="007D3EFB" w:rsidRDefault="00000000">
            <w:r>
              <w:rPr>
                <w:b/>
              </w:rPr>
              <w:t>Certificate / Area</w:t>
            </w:r>
          </w:p>
        </w:tc>
        <w:tc>
          <w:tcPr>
            <w:tcW w:w="5083" w:type="dxa"/>
            <w:shd w:val="clear" w:color="auto" w:fill="D9EAF7"/>
          </w:tcPr>
          <w:p w14:paraId="799F004D" w14:textId="77777777" w:rsidR="007D3EFB" w:rsidRDefault="00000000">
            <w:r>
              <w:rPr>
                <w:b/>
              </w:rPr>
              <w:t>Verification Requirement</w:t>
            </w:r>
          </w:p>
        </w:tc>
      </w:tr>
      <w:tr w:rsidR="007D3EFB" w14:paraId="317E5D1A" w14:textId="77777777">
        <w:trPr>
          <w:jc w:val="center"/>
        </w:trPr>
        <w:tc>
          <w:tcPr>
            <w:tcW w:w="5083" w:type="dxa"/>
          </w:tcPr>
          <w:p w14:paraId="77C99818" w14:textId="77777777" w:rsidR="007D3EFB" w:rsidRDefault="00000000">
            <w:r>
              <w:t>The Complete Agentic AI Engineering</w:t>
            </w:r>
          </w:p>
        </w:tc>
        <w:tc>
          <w:tcPr>
            <w:tcW w:w="5083" w:type="dxa"/>
          </w:tcPr>
          <w:p w14:paraId="0BDCD259" w14:textId="77777777" w:rsidR="007D3EFB" w:rsidRDefault="00000000">
            <w:r>
              <w:t>Exact issuer/date/credential URL to be verified from LinkedIn certificate records.</w:t>
            </w:r>
          </w:p>
        </w:tc>
      </w:tr>
      <w:tr w:rsidR="007D3EFB" w14:paraId="5FB26FC9" w14:textId="77777777">
        <w:trPr>
          <w:jc w:val="center"/>
        </w:trPr>
        <w:tc>
          <w:tcPr>
            <w:tcW w:w="5083" w:type="dxa"/>
          </w:tcPr>
          <w:p w14:paraId="57C66DD5" w14:textId="77777777" w:rsidR="007D3EFB" w:rsidRDefault="00000000">
            <w:r>
              <w:t>Data Analytics</w:t>
            </w:r>
          </w:p>
        </w:tc>
        <w:tc>
          <w:tcPr>
            <w:tcW w:w="5083" w:type="dxa"/>
          </w:tcPr>
          <w:p w14:paraId="727077D7" w14:textId="77777777" w:rsidR="007D3EFB" w:rsidRDefault="00000000">
            <w:r>
              <w:t>Exact issuer/date/credential URL to be verified from LinkedIn certificate records.</w:t>
            </w:r>
          </w:p>
        </w:tc>
      </w:tr>
      <w:tr w:rsidR="007D3EFB" w14:paraId="41D97A9D" w14:textId="77777777">
        <w:trPr>
          <w:jc w:val="center"/>
        </w:trPr>
        <w:tc>
          <w:tcPr>
            <w:tcW w:w="5083" w:type="dxa"/>
          </w:tcPr>
          <w:p w14:paraId="5B775573" w14:textId="77777777" w:rsidR="007D3EFB" w:rsidRDefault="00000000">
            <w:r>
              <w:t>Full Stack Web Development</w:t>
            </w:r>
          </w:p>
        </w:tc>
        <w:tc>
          <w:tcPr>
            <w:tcW w:w="5083" w:type="dxa"/>
          </w:tcPr>
          <w:p w14:paraId="0C15F80B" w14:textId="77777777" w:rsidR="007D3EFB" w:rsidRDefault="00000000">
            <w:r>
              <w:t>Exact issuer/date/credential URL to be verified from LinkedIn certificate records.</w:t>
            </w:r>
          </w:p>
        </w:tc>
      </w:tr>
      <w:tr w:rsidR="007D3EFB" w14:paraId="452C33B3" w14:textId="77777777">
        <w:trPr>
          <w:jc w:val="center"/>
        </w:trPr>
        <w:tc>
          <w:tcPr>
            <w:tcW w:w="5083" w:type="dxa"/>
          </w:tcPr>
          <w:p w14:paraId="4F41B0DA" w14:textId="77777777" w:rsidR="007D3EFB" w:rsidRDefault="00000000">
            <w:r>
              <w:t>Python Bootcamp</w:t>
            </w:r>
          </w:p>
        </w:tc>
        <w:tc>
          <w:tcPr>
            <w:tcW w:w="5083" w:type="dxa"/>
          </w:tcPr>
          <w:p w14:paraId="262A708A" w14:textId="77777777" w:rsidR="007D3EFB" w:rsidRDefault="00000000">
            <w:r>
              <w:t>Exact issuer/date/credential URL to be verified from LinkedIn certificate records.</w:t>
            </w:r>
          </w:p>
        </w:tc>
      </w:tr>
      <w:tr w:rsidR="007D3EFB" w14:paraId="4E01FFE8" w14:textId="77777777">
        <w:trPr>
          <w:jc w:val="center"/>
        </w:trPr>
        <w:tc>
          <w:tcPr>
            <w:tcW w:w="5083" w:type="dxa"/>
          </w:tcPr>
          <w:p w14:paraId="4BC84480" w14:textId="77777777" w:rsidR="007D3EFB" w:rsidRDefault="00000000">
            <w:r>
              <w:t>Figma UI/UX Design</w:t>
            </w:r>
          </w:p>
        </w:tc>
        <w:tc>
          <w:tcPr>
            <w:tcW w:w="5083" w:type="dxa"/>
          </w:tcPr>
          <w:p w14:paraId="5CF8C09C" w14:textId="77777777" w:rsidR="007D3EFB" w:rsidRDefault="00000000">
            <w:r>
              <w:t>Exact issuer/date/credential URL to be verified from LinkedIn certificate records.</w:t>
            </w:r>
          </w:p>
        </w:tc>
      </w:tr>
    </w:tbl>
    <w:p w14:paraId="3DC33BF3" w14:textId="77777777" w:rsidR="007D3EFB" w:rsidRDefault="00000000">
      <w:r>
        <w:br w:type="page"/>
      </w:r>
    </w:p>
    <w:p w14:paraId="05DFBCDC" w14:textId="77777777" w:rsidR="007D3EFB" w:rsidRDefault="00000000">
      <w:pPr>
        <w:pStyle w:val="Heading1"/>
      </w:pPr>
      <w:r>
        <w:lastRenderedPageBreak/>
        <w:t>10. Achievements</w:t>
      </w:r>
    </w:p>
    <w:tbl>
      <w:tblPr>
        <w:tblStyle w:val="TableGrid"/>
        <w:tblW w:w="0" w:type="auto"/>
        <w:jc w:val="center"/>
        <w:tblLook w:val="04A0" w:firstRow="1" w:lastRow="0" w:firstColumn="1" w:lastColumn="0" w:noHBand="0" w:noVBand="1"/>
      </w:tblPr>
      <w:tblGrid>
        <w:gridCol w:w="5083"/>
        <w:gridCol w:w="5083"/>
      </w:tblGrid>
      <w:tr w:rsidR="007D3EFB" w14:paraId="6DF5E59E" w14:textId="77777777">
        <w:trPr>
          <w:jc w:val="center"/>
        </w:trPr>
        <w:tc>
          <w:tcPr>
            <w:tcW w:w="5083" w:type="dxa"/>
            <w:shd w:val="clear" w:color="auto" w:fill="D9EAF7"/>
          </w:tcPr>
          <w:p w14:paraId="735D06C1" w14:textId="77777777" w:rsidR="007D3EFB" w:rsidRDefault="00000000">
            <w:r>
              <w:rPr>
                <w:b/>
              </w:rPr>
              <w:t>Achievement</w:t>
            </w:r>
          </w:p>
        </w:tc>
        <w:tc>
          <w:tcPr>
            <w:tcW w:w="5083" w:type="dxa"/>
            <w:shd w:val="clear" w:color="auto" w:fill="D9EAF7"/>
          </w:tcPr>
          <w:p w14:paraId="52D91B37" w14:textId="77777777" w:rsidR="007D3EFB" w:rsidRDefault="00000000">
            <w:r>
              <w:rPr>
                <w:b/>
              </w:rPr>
              <w:t>Details</w:t>
            </w:r>
          </w:p>
        </w:tc>
      </w:tr>
      <w:tr w:rsidR="007D3EFB" w14:paraId="7AA58A32" w14:textId="77777777">
        <w:trPr>
          <w:jc w:val="center"/>
        </w:trPr>
        <w:tc>
          <w:tcPr>
            <w:tcW w:w="5083" w:type="dxa"/>
          </w:tcPr>
          <w:p w14:paraId="0D76DA09" w14:textId="77777777" w:rsidR="007D3EFB" w:rsidRDefault="00000000">
            <w:r>
              <w:t>National Entrepreneurship Challenge (NEC)</w:t>
            </w:r>
          </w:p>
        </w:tc>
        <w:tc>
          <w:tcPr>
            <w:tcW w:w="5083" w:type="dxa"/>
          </w:tcPr>
          <w:p w14:paraId="239733A8" w14:textId="77777777" w:rsidR="007D3EFB" w:rsidRDefault="00000000">
            <w:r>
              <w:t>3-Time Winner across Basic and Advanced Tracks; IIT Bombay; 2023–2025.</w:t>
            </w:r>
          </w:p>
        </w:tc>
      </w:tr>
      <w:tr w:rsidR="007D3EFB" w14:paraId="5373BEE4" w14:textId="77777777">
        <w:trPr>
          <w:jc w:val="center"/>
        </w:trPr>
        <w:tc>
          <w:tcPr>
            <w:tcW w:w="5083" w:type="dxa"/>
          </w:tcPr>
          <w:p w14:paraId="3BB39C05" w14:textId="77777777" w:rsidR="007D3EFB" w:rsidRDefault="00000000">
            <w:r>
              <w:t>Research &amp; Publication</w:t>
            </w:r>
          </w:p>
        </w:tc>
        <w:tc>
          <w:tcPr>
            <w:tcW w:w="5083" w:type="dxa"/>
          </w:tcPr>
          <w:p w14:paraId="74754F65" w14:textId="77777777" w:rsidR="007D3EFB" w:rsidRDefault="00000000">
            <w:r>
              <w:t>Co-authored and submitted a research paper to an IEEE conference for BizHub — AI-Driven Gamified E-Learning Architecture.</w:t>
            </w:r>
          </w:p>
        </w:tc>
      </w:tr>
      <w:tr w:rsidR="007D3EFB" w14:paraId="09C622D4" w14:textId="77777777">
        <w:trPr>
          <w:jc w:val="center"/>
        </w:trPr>
        <w:tc>
          <w:tcPr>
            <w:tcW w:w="5083" w:type="dxa"/>
          </w:tcPr>
          <w:p w14:paraId="1A6F0B92" w14:textId="77777777" w:rsidR="007D3EFB" w:rsidRDefault="00000000">
            <w:r>
              <w:t>Google Student Ambassador</w:t>
            </w:r>
          </w:p>
        </w:tc>
        <w:tc>
          <w:tcPr>
            <w:tcW w:w="5083" w:type="dxa"/>
          </w:tcPr>
          <w:p w14:paraId="311B923E" w14:textId="77777777" w:rsidR="007D3EFB" w:rsidRDefault="00000000">
            <w:r>
              <w:t>Selected as a Google Student Ambassador.</w:t>
            </w:r>
          </w:p>
        </w:tc>
      </w:tr>
      <w:tr w:rsidR="007D3EFB" w14:paraId="72038C30" w14:textId="77777777">
        <w:trPr>
          <w:jc w:val="center"/>
        </w:trPr>
        <w:tc>
          <w:tcPr>
            <w:tcW w:w="5083" w:type="dxa"/>
          </w:tcPr>
          <w:p w14:paraId="1132CB60" w14:textId="77777777" w:rsidR="007D3EFB" w:rsidRDefault="00000000">
            <w:r>
              <w:t>Leadership &amp; Representation</w:t>
            </w:r>
          </w:p>
        </w:tc>
        <w:tc>
          <w:tcPr>
            <w:tcW w:w="5083" w:type="dxa"/>
          </w:tcPr>
          <w:p w14:paraId="64B0E9BB" w14:textId="77777777" w:rsidR="007D3EFB" w:rsidRDefault="00000000">
            <w:r>
              <w:t>Experience across E-Cell, CSESA, placement/career-development activities, Internshala and Google student programs.</w:t>
            </w:r>
          </w:p>
        </w:tc>
      </w:tr>
      <w:tr w:rsidR="007D3EFB" w14:paraId="4DB16769" w14:textId="77777777">
        <w:trPr>
          <w:jc w:val="center"/>
        </w:trPr>
        <w:tc>
          <w:tcPr>
            <w:tcW w:w="5083" w:type="dxa"/>
          </w:tcPr>
          <w:p w14:paraId="0D2604CD" w14:textId="77777777" w:rsidR="007D3EFB" w:rsidRDefault="00000000">
            <w:r>
              <w:t>Sports &amp; Extracurricular</w:t>
            </w:r>
          </w:p>
        </w:tc>
        <w:tc>
          <w:tcPr>
            <w:tcW w:w="5083" w:type="dxa"/>
          </w:tcPr>
          <w:p w14:paraId="0692ED97" w14:textId="77777777" w:rsidR="007D3EFB" w:rsidRDefault="00000000">
            <w:r>
              <w:t>Participation and achievements in Cricket, Kabaddi and Badminton.</w:t>
            </w:r>
          </w:p>
        </w:tc>
      </w:tr>
    </w:tbl>
    <w:p w14:paraId="29D911C5" w14:textId="77777777" w:rsidR="007D3EFB" w:rsidRDefault="00000000">
      <w:r>
        <w:br w:type="page"/>
      </w:r>
    </w:p>
    <w:p w14:paraId="078B7841" w14:textId="77777777" w:rsidR="007D3EFB" w:rsidRDefault="00000000">
      <w:pPr>
        <w:pStyle w:val="Heading1"/>
      </w:pPr>
      <w:r>
        <w:lastRenderedPageBreak/>
        <w:t>11. Social Media &amp; All Professional Links</w:t>
      </w:r>
    </w:p>
    <w:tbl>
      <w:tblPr>
        <w:tblStyle w:val="TableGrid"/>
        <w:tblW w:w="0" w:type="auto"/>
        <w:jc w:val="center"/>
        <w:tblLook w:val="04A0" w:firstRow="1" w:lastRow="0" w:firstColumn="1" w:lastColumn="0" w:noHBand="0" w:noVBand="1"/>
      </w:tblPr>
      <w:tblGrid>
        <w:gridCol w:w="1140"/>
        <w:gridCol w:w="9242"/>
      </w:tblGrid>
      <w:tr w:rsidR="007D3EFB" w14:paraId="241FF317" w14:textId="77777777">
        <w:trPr>
          <w:jc w:val="center"/>
        </w:trPr>
        <w:tc>
          <w:tcPr>
            <w:tcW w:w="5083" w:type="dxa"/>
            <w:shd w:val="clear" w:color="auto" w:fill="D9EAF7"/>
          </w:tcPr>
          <w:p w14:paraId="0C91063F" w14:textId="77777777" w:rsidR="007D3EFB" w:rsidRDefault="00000000">
            <w:r>
              <w:rPr>
                <w:b/>
              </w:rPr>
              <w:t>Platform</w:t>
            </w:r>
          </w:p>
        </w:tc>
        <w:tc>
          <w:tcPr>
            <w:tcW w:w="5083" w:type="dxa"/>
            <w:shd w:val="clear" w:color="auto" w:fill="D9EAF7"/>
          </w:tcPr>
          <w:p w14:paraId="32A94DF1" w14:textId="77777777" w:rsidR="007D3EFB" w:rsidRDefault="00000000">
            <w:r>
              <w:rPr>
                <w:b/>
              </w:rPr>
              <w:t>Link</w:t>
            </w:r>
          </w:p>
        </w:tc>
      </w:tr>
      <w:tr w:rsidR="007D3EFB" w14:paraId="47C254ED" w14:textId="77777777">
        <w:trPr>
          <w:jc w:val="center"/>
        </w:trPr>
        <w:tc>
          <w:tcPr>
            <w:tcW w:w="5083" w:type="dxa"/>
          </w:tcPr>
          <w:p w14:paraId="78BD7957" w14:textId="77777777" w:rsidR="007D3EFB" w:rsidRDefault="00000000">
            <w:r>
              <w:t>LinkedIn</w:t>
            </w:r>
          </w:p>
        </w:tc>
        <w:tc>
          <w:tcPr>
            <w:tcW w:w="5083" w:type="dxa"/>
          </w:tcPr>
          <w:p w14:paraId="17E50375" w14:textId="77777777" w:rsidR="007D3EFB" w:rsidRDefault="00000000">
            <w:r>
              <w:t>https://www.linkedin.com/in/patilnirmal?utm_source=share_via&amp;utm_content=profile&amp;utm_medium=member_android</w:t>
            </w:r>
          </w:p>
        </w:tc>
      </w:tr>
      <w:tr w:rsidR="007D3EFB" w14:paraId="0C6E17C7" w14:textId="77777777">
        <w:trPr>
          <w:jc w:val="center"/>
        </w:trPr>
        <w:tc>
          <w:tcPr>
            <w:tcW w:w="5083" w:type="dxa"/>
          </w:tcPr>
          <w:p w14:paraId="0540F57F" w14:textId="77777777" w:rsidR="007D3EFB" w:rsidRDefault="00000000">
            <w:r>
              <w:t>GitHub</w:t>
            </w:r>
          </w:p>
        </w:tc>
        <w:tc>
          <w:tcPr>
            <w:tcW w:w="5083" w:type="dxa"/>
          </w:tcPr>
          <w:p w14:paraId="2816C41B" w14:textId="77777777" w:rsidR="007D3EFB" w:rsidRDefault="00000000">
            <w:r>
              <w:t>https://github.com/nirmalpatil132</w:t>
            </w:r>
          </w:p>
        </w:tc>
      </w:tr>
      <w:tr w:rsidR="007D3EFB" w14:paraId="31BB96C6" w14:textId="77777777">
        <w:trPr>
          <w:jc w:val="center"/>
        </w:trPr>
        <w:tc>
          <w:tcPr>
            <w:tcW w:w="5083" w:type="dxa"/>
          </w:tcPr>
          <w:p w14:paraId="7692EA35" w14:textId="77777777" w:rsidR="007D3EFB" w:rsidRDefault="00000000">
            <w:r>
              <w:t>Current / Previous Portfolio</w:t>
            </w:r>
          </w:p>
        </w:tc>
        <w:tc>
          <w:tcPr>
            <w:tcW w:w="5083" w:type="dxa"/>
          </w:tcPr>
          <w:p w14:paraId="7D2FE6F1" w14:textId="77777777" w:rsidR="007D3EFB" w:rsidRDefault="00000000">
            <w:r>
              <w:t>https://nirmalpatil132.github.io/My-Resume-Website/</w:t>
            </w:r>
          </w:p>
        </w:tc>
      </w:tr>
      <w:tr w:rsidR="007D3EFB" w14:paraId="5BE80F7C" w14:textId="77777777">
        <w:trPr>
          <w:jc w:val="center"/>
        </w:trPr>
        <w:tc>
          <w:tcPr>
            <w:tcW w:w="5083" w:type="dxa"/>
          </w:tcPr>
          <w:p w14:paraId="04940113" w14:textId="77777777" w:rsidR="007D3EFB" w:rsidRDefault="00000000">
            <w:r>
              <w:t>LeetCode</w:t>
            </w:r>
          </w:p>
        </w:tc>
        <w:tc>
          <w:tcPr>
            <w:tcW w:w="5083" w:type="dxa"/>
          </w:tcPr>
          <w:p w14:paraId="3CF9F2E5" w14:textId="77777777" w:rsidR="007D3EFB" w:rsidRDefault="00000000">
            <w:r>
              <w:t>https://leetcode.com/u/nirmal_patil</w:t>
            </w:r>
          </w:p>
        </w:tc>
      </w:tr>
      <w:tr w:rsidR="007D3EFB" w14:paraId="33ACB5D4" w14:textId="77777777">
        <w:trPr>
          <w:jc w:val="center"/>
        </w:trPr>
        <w:tc>
          <w:tcPr>
            <w:tcW w:w="5083" w:type="dxa"/>
          </w:tcPr>
          <w:p w14:paraId="70A6EF25" w14:textId="77777777" w:rsidR="007D3EFB" w:rsidRDefault="00000000">
            <w:r>
              <w:t>HackerRank</w:t>
            </w:r>
          </w:p>
        </w:tc>
        <w:tc>
          <w:tcPr>
            <w:tcW w:w="5083" w:type="dxa"/>
          </w:tcPr>
          <w:p w14:paraId="4F315C3F" w14:textId="77777777" w:rsidR="007D3EFB" w:rsidRDefault="00000000">
            <w:r>
              <w:t>https://www.hackerrank.com/profile/nirmalpatil615</w:t>
            </w:r>
          </w:p>
        </w:tc>
      </w:tr>
      <w:tr w:rsidR="007D3EFB" w14:paraId="73085ACC" w14:textId="77777777">
        <w:trPr>
          <w:jc w:val="center"/>
        </w:trPr>
        <w:tc>
          <w:tcPr>
            <w:tcW w:w="5083" w:type="dxa"/>
          </w:tcPr>
          <w:p w14:paraId="03C850CC" w14:textId="77777777" w:rsidR="007D3EFB" w:rsidRDefault="00000000">
            <w:r>
              <w:t>Devpost</w:t>
            </w:r>
          </w:p>
        </w:tc>
        <w:tc>
          <w:tcPr>
            <w:tcW w:w="5083" w:type="dxa"/>
          </w:tcPr>
          <w:p w14:paraId="36D0603A" w14:textId="77777777" w:rsidR="007D3EFB" w:rsidRDefault="00000000">
            <w:r>
              <w:t>https://devpost.com/nirmalpatil615?ref_content=user-portfolio&amp;ref_feature=portfolio&amp;ref_medium=global-nav</w:t>
            </w:r>
          </w:p>
        </w:tc>
      </w:tr>
      <w:tr w:rsidR="007D3EFB" w14:paraId="6DD3DE6D" w14:textId="77777777">
        <w:trPr>
          <w:jc w:val="center"/>
        </w:trPr>
        <w:tc>
          <w:tcPr>
            <w:tcW w:w="5083" w:type="dxa"/>
          </w:tcPr>
          <w:p w14:paraId="22903A20" w14:textId="77777777" w:rsidR="007D3EFB" w:rsidRDefault="00000000">
            <w:r>
              <w:t>Behance</w:t>
            </w:r>
          </w:p>
        </w:tc>
        <w:tc>
          <w:tcPr>
            <w:tcW w:w="5083" w:type="dxa"/>
          </w:tcPr>
          <w:p w14:paraId="12129467" w14:textId="77777777" w:rsidR="007D3EFB" w:rsidRDefault="00000000">
            <w:r>
              <w:t>https://www.behance.net/nirmalpatil4</w:t>
            </w:r>
          </w:p>
        </w:tc>
      </w:tr>
      <w:tr w:rsidR="007D3EFB" w14:paraId="1DC61F1C" w14:textId="77777777">
        <w:trPr>
          <w:jc w:val="center"/>
        </w:trPr>
        <w:tc>
          <w:tcPr>
            <w:tcW w:w="5083" w:type="dxa"/>
          </w:tcPr>
          <w:p w14:paraId="7408DF79" w14:textId="77777777" w:rsidR="007D3EFB" w:rsidRDefault="00000000">
            <w:r>
              <w:t>Dribbble</w:t>
            </w:r>
          </w:p>
        </w:tc>
        <w:tc>
          <w:tcPr>
            <w:tcW w:w="5083" w:type="dxa"/>
          </w:tcPr>
          <w:p w14:paraId="13722A1C" w14:textId="77777777" w:rsidR="007D3EFB" w:rsidRDefault="00000000">
            <w:r>
              <w:t>https://dribbble.com/account/profile</w:t>
            </w:r>
          </w:p>
        </w:tc>
      </w:tr>
      <w:tr w:rsidR="007D3EFB" w14:paraId="37DBFABA" w14:textId="77777777">
        <w:trPr>
          <w:jc w:val="center"/>
        </w:trPr>
        <w:tc>
          <w:tcPr>
            <w:tcW w:w="5083" w:type="dxa"/>
          </w:tcPr>
          <w:p w14:paraId="54A42BB8" w14:textId="77777777" w:rsidR="007D3EFB" w:rsidRDefault="00000000">
            <w:r>
              <w:t>Instagram</w:t>
            </w:r>
          </w:p>
        </w:tc>
        <w:tc>
          <w:tcPr>
            <w:tcW w:w="5083" w:type="dxa"/>
          </w:tcPr>
          <w:p w14:paraId="392E14AD" w14:textId="77777777" w:rsidR="007D3EFB" w:rsidRDefault="00000000">
            <w:r>
              <w:t>https://www.instagram.com/_patil_nirmal?igsh=MXcycXg3cmI5bzJjaw==</w:t>
            </w:r>
          </w:p>
        </w:tc>
      </w:tr>
      <w:tr w:rsidR="007D3EFB" w14:paraId="266435DA" w14:textId="77777777">
        <w:trPr>
          <w:jc w:val="center"/>
        </w:trPr>
        <w:tc>
          <w:tcPr>
            <w:tcW w:w="5083" w:type="dxa"/>
          </w:tcPr>
          <w:p w14:paraId="0D2E8F29" w14:textId="77777777" w:rsidR="007D3EFB" w:rsidRDefault="00000000">
            <w:r>
              <w:t>X / Twitter</w:t>
            </w:r>
          </w:p>
        </w:tc>
        <w:tc>
          <w:tcPr>
            <w:tcW w:w="5083" w:type="dxa"/>
          </w:tcPr>
          <w:p w14:paraId="4E36C659" w14:textId="77777777" w:rsidR="007D3EFB" w:rsidRDefault="00000000">
            <w:r>
              <w:t>https://x.com/_patil_nirmal</w:t>
            </w:r>
          </w:p>
        </w:tc>
      </w:tr>
    </w:tbl>
    <w:p w14:paraId="6D72A6C9" w14:textId="77777777" w:rsidR="007D3EFB" w:rsidRDefault="00000000">
      <w:r>
        <w:br w:type="page"/>
      </w:r>
    </w:p>
    <w:p w14:paraId="62756EDE" w14:textId="77777777" w:rsidR="007D3EFB" w:rsidRDefault="00000000">
      <w:pPr>
        <w:pStyle w:val="Heading1"/>
      </w:pPr>
      <w:r>
        <w:lastRenderedPageBreak/>
        <w:t>12. Contact Information</w:t>
      </w:r>
    </w:p>
    <w:tbl>
      <w:tblPr>
        <w:tblStyle w:val="TableGrid"/>
        <w:tblW w:w="0" w:type="auto"/>
        <w:jc w:val="center"/>
        <w:tblLook w:val="04A0" w:firstRow="1" w:lastRow="0" w:firstColumn="1" w:lastColumn="0" w:noHBand="0" w:noVBand="1"/>
      </w:tblPr>
      <w:tblGrid>
        <w:gridCol w:w="5083"/>
        <w:gridCol w:w="5083"/>
      </w:tblGrid>
      <w:tr w:rsidR="007D3EFB" w14:paraId="689D3410" w14:textId="77777777">
        <w:trPr>
          <w:jc w:val="center"/>
        </w:trPr>
        <w:tc>
          <w:tcPr>
            <w:tcW w:w="5083" w:type="dxa"/>
            <w:shd w:val="clear" w:color="auto" w:fill="D9EAF7"/>
          </w:tcPr>
          <w:p w14:paraId="4E2B329C" w14:textId="77777777" w:rsidR="007D3EFB" w:rsidRDefault="00000000">
            <w:r>
              <w:rPr>
                <w:b/>
              </w:rPr>
              <w:t>Contact Type</w:t>
            </w:r>
          </w:p>
        </w:tc>
        <w:tc>
          <w:tcPr>
            <w:tcW w:w="5083" w:type="dxa"/>
            <w:shd w:val="clear" w:color="auto" w:fill="D9EAF7"/>
          </w:tcPr>
          <w:p w14:paraId="6A415D17" w14:textId="77777777" w:rsidR="007D3EFB" w:rsidRDefault="00000000">
            <w:r>
              <w:rPr>
                <w:b/>
              </w:rPr>
              <w:t>Details</w:t>
            </w:r>
          </w:p>
        </w:tc>
      </w:tr>
      <w:tr w:rsidR="007D3EFB" w14:paraId="38D4C931" w14:textId="77777777">
        <w:trPr>
          <w:jc w:val="center"/>
        </w:trPr>
        <w:tc>
          <w:tcPr>
            <w:tcW w:w="5083" w:type="dxa"/>
          </w:tcPr>
          <w:p w14:paraId="71E33B8D" w14:textId="77777777" w:rsidR="007D3EFB" w:rsidRDefault="00000000">
            <w:r>
              <w:t>Email</w:t>
            </w:r>
          </w:p>
        </w:tc>
        <w:tc>
          <w:tcPr>
            <w:tcW w:w="5083" w:type="dxa"/>
          </w:tcPr>
          <w:p w14:paraId="35708616" w14:textId="77777777" w:rsidR="007D3EFB" w:rsidRDefault="00000000">
            <w:r>
              <w:t>nirmalpatil615@gmail.com</w:t>
            </w:r>
          </w:p>
        </w:tc>
      </w:tr>
      <w:tr w:rsidR="007D3EFB" w14:paraId="780E49F7" w14:textId="77777777">
        <w:trPr>
          <w:jc w:val="center"/>
        </w:trPr>
        <w:tc>
          <w:tcPr>
            <w:tcW w:w="5083" w:type="dxa"/>
          </w:tcPr>
          <w:p w14:paraId="5637366A" w14:textId="77777777" w:rsidR="007D3EFB" w:rsidRDefault="00000000">
            <w:r>
              <w:t>Phone</w:t>
            </w:r>
          </w:p>
        </w:tc>
        <w:tc>
          <w:tcPr>
            <w:tcW w:w="5083" w:type="dxa"/>
          </w:tcPr>
          <w:p w14:paraId="1F2F63A4" w14:textId="77777777" w:rsidR="007D3EFB" w:rsidRDefault="00000000">
            <w:r>
              <w:t>+91 93223 51145</w:t>
            </w:r>
          </w:p>
        </w:tc>
      </w:tr>
      <w:tr w:rsidR="007D3EFB" w14:paraId="28E211FC" w14:textId="77777777">
        <w:trPr>
          <w:jc w:val="center"/>
        </w:trPr>
        <w:tc>
          <w:tcPr>
            <w:tcW w:w="5083" w:type="dxa"/>
          </w:tcPr>
          <w:p w14:paraId="57387C32" w14:textId="77777777" w:rsidR="007D3EFB" w:rsidRDefault="00000000">
            <w:r>
              <w:t>Location</w:t>
            </w:r>
          </w:p>
        </w:tc>
        <w:tc>
          <w:tcPr>
            <w:tcW w:w="5083" w:type="dxa"/>
          </w:tcPr>
          <w:p w14:paraId="2D01608F" w14:textId="77777777" w:rsidR="007D3EFB" w:rsidRDefault="00000000">
            <w:r>
              <w:t>Kolhapur, Maharashtra, India</w:t>
            </w:r>
          </w:p>
        </w:tc>
      </w:tr>
      <w:tr w:rsidR="007D3EFB" w14:paraId="556CA78A" w14:textId="77777777">
        <w:trPr>
          <w:jc w:val="center"/>
        </w:trPr>
        <w:tc>
          <w:tcPr>
            <w:tcW w:w="5083" w:type="dxa"/>
          </w:tcPr>
          <w:p w14:paraId="03D8C7B1" w14:textId="77777777" w:rsidR="007D3EFB" w:rsidRDefault="00000000">
            <w:r>
              <w:t>Availability</w:t>
            </w:r>
          </w:p>
        </w:tc>
        <w:tc>
          <w:tcPr>
            <w:tcW w:w="5083" w:type="dxa"/>
          </w:tcPr>
          <w:p w14:paraId="2E718E4B" w14:textId="77777777" w:rsidR="007D3EFB" w:rsidRDefault="00000000">
            <w:r>
              <w:t>Open to new opportunities</w:t>
            </w:r>
          </w:p>
        </w:tc>
      </w:tr>
    </w:tbl>
    <w:p w14:paraId="4464403C" w14:textId="77777777" w:rsidR="007D3EFB" w:rsidRDefault="00000000">
      <w:pPr>
        <w:pStyle w:val="Heading2"/>
      </w:pPr>
      <w:r>
        <w:t>Recommended Contact Section Copy</w:t>
      </w:r>
    </w:p>
    <w:p w14:paraId="5501153D" w14:textId="77777777" w:rsidR="007D3EFB" w:rsidRDefault="00000000">
      <w:r>
        <w:t>Have an opportunity, project, or idea in mind? I'm always interested in connecting with developers, teams, startups, and organizations working on interesting problems.</w:t>
      </w:r>
    </w:p>
    <w:p w14:paraId="25989E07" w14:textId="77777777" w:rsidR="007D3EFB" w:rsidRDefault="00000000">
      <w:r>
        <w:t>Primary CTA: Let's Connect</w:t>
      </w:r>
    </w:p>
    <w:p w14:paraId="6AF3365A" w14:textId="77777777" w:rsidR="007D3EFB" w:rsidRDefault="00000000">
      <w:r>
        <w:t>Secondary CTA: View My Work</w:t>
      </w:r>
    </w:p>
    <w:p w14:paraId="0F79034C" w14:textId="77777777" w:rsidR="007D3EFB" w:rsidRDefault="00000000">
      <w:r>
        <w:br w:type="page"/>
      </w:r>
    </w:p>
    <w:p w14:paraId="308043F7" w14:textId="77777777" w:rsidR="007D3EFB" w:rsidRDefault="00000000">
      <w:pPr>
        <w:pStyle w:val="Heading1"/>
      </w:pPr>
      <w:r>
        <w:lastRenderedPageBreak/>
        <w:t>13. Recommended Portfolio Information Architecture</w:t>
      </w:r>
    </w:p>
    <w:p w14:paraId="43BC2DE7" w14:textId="77777777" w:rsidR="007D3EFB" w:rsidRDefault="00000000">
      <w:r>
        <w:t>01. Hero / Professional Identity</w:t>
      </w:r>
    </w:p>
    <w:p w14:paraId="2539C239" w14:textId="77777777" w:rsidR="007D3EFB" w:rsidRDefault="00000000">
      <w:r>
        <w:t>02. About Me</w:t>
      </w:r>
    </w:p>
    <w:p w14:paraId="33DCCD3D" w14:textId="77777777" w:rsidR="007D3EFB" w:rsidRDefault="00000000">
      <w:r>
        <w:t>03. Current Role — Evnorix Infotech Pvt. Ltd.</w:t>
      </w:r>
    </w:p>
    <w:p w14:paraId="38BA7068" w14:textId="77777777" w:rsidR="007D3EFB" w:rsidRDefault="00000000">
      <w:r>
        <w:t>04. Experience &amp; Leadership</w:t>
      </w:r>
    </w:p>
    <w:p w14:paraId="6377180D" w14:textId="77777777" w:rsidR="007D3EFB" w:rsidRDefault="00000000">
      <w:r>
        <w:t xml:space="preserve">    • Professional Experience</w:t>
      </w:r>
    </w:p>
    <w:p w14:paraId="6AE2957E" w14:textId="77777777" w:rsidR="007D3EFB" w:rsidRDefault="00000000">
      <w:r>
        <w:t xml:space="preserve">    • Leadership</w:t>
      </w:r>
    </w:p>
    <w:p w14:paraId="118DFCC3" w14:textId="77777777" w:rsidR="007D3EFB" w:rsidRDefault="00000000">
      <w:r>
        <w:t xml:space="preserve">    • Ambassador &amp; Student Programs</w:t>
      </w:r>
    </w:p>
    <w:p w14:paraId="0F266D3B" w14:textId="77777777" w:rsidR="007D3EFB" w:rsidRDefault="00000000">
      <w:r>
        <w:t>05. Projects</w:t>
      </w:r>
    </w:p>
    <w:p w14:paraId="5039203D" w14:textId="77777777" w:rsidR="007D3EFB" w:rsidRDefault="00000000">
      <w:r>
        <w:t xml:space="preserve">    • Featured Projects</w:t>
      </w:r>
    </w:p>
    <w:p w14:paraId="3A9699A7" w14:textId="77777777" w:rsidR="007D3EFB" w:rsidRDefault="00000000">
      <w:r>
        <w:t xml:space="preserve">    • Product / Professional Work</w:t>
      </w:r>
    </w:p>
    <w:p w14:paraId="3E917F2C" w14:textId="77777777" w:rsidR="007D3EFB" w:rsidRDefault="00000000">
      <w:r>
        <w:t xml:space="preserve">    • Other Projects</w:t>
      </w:r>
    </w:p>
    <w:p w14:paraId="6EC89D36" w14:textId="77777777" w:rsidR="007D3EFB" w:rsidRDefault="00000000">
      <w:r>
        <w:t>06. Learning Journey</w:t>
      </w:r>
    </w:p>
    <w:p w14:paraId="214425D8" w14:textId="77777777" w:rsidR="007D3EFB" w:rsidRDefault="00000000">
      <w:r>
        <w:t xml:space="preserve">    • Foundations</w:t>
      </w:r>
    </w:p>
    <w:p w14:paraId="4E6C8172" w14:textId="77777777" w:rsidR="007D3EFB" w:rsidRDefault="00000000">
      <w:r>
        <w:t xml:space="preserve">    • Web Development</w:t>
      </w:r>
    </w:p>
    <w:p w14:paraId="33AED22C" w14:textId="77777777" w:rsidR="007D3EFB" w:rsidRDefault="00000000">
      <w:r>
        <w:t xml:space="preserve">    • Python &amp; Data</w:t>
      </w:r>
    </w:p>
    <w:p w14:paraId="54C1C111" w14:textId="77777777" w:rsidR="007D3EFB" w:rsidRDefault="00000000">
      <w:r>
        <w:t xml:space="preserve">    • Backend &amp; Full-Stack</w:t>
      </w:r>
    </w:p>
    <w:p w14:paraId="28189646" w14:textId="77777777" w:rsidR="007D3EFB" w:rsidRDefault="00000000">
      <w:r>
        <w:t xml:space="preserve">    • AI &amp; Agentic Systems</w:t>
      </w:r>
    </w:p>
    <w:p w14:paraId="5249C0E3" w14:textId="77777777" w:rsidR="007D3EFB" w:rsidRDefault="00000000">
      <w:r>
        <w:t xml:space="preserve">    • Product Development</w:t>
      </w:r>
    </w:p>
    <w:p w14:paraId="7279ACEA" w14:textId="77777777" w:rsidR="007D3EFB" w:rsidRDefault="00000000">
      <w:r>
        <w:t xml:space="preserve">    • Current Professional Learning</w:t>
      </w:r>
    </w:p>
    <w:p w14:paraId="40EB6ECA" w14:textId="77777777" w:rsidR="007D3EFB" w:rsidRDefault="00000000">
      <w:r>
        <w:t>07. Skills</w:t>
      </w:r>
    </w:p>
    <w:p w14:paraId="230616DF" w14:textId="77777777" w:rsidR="007D3EFB" w:rsidRDefault="00000000">
      <w:r>
        <w:t xml:space="preserve">    • Applied</w:t>
      </w:r>
    </w:p>
    <w:p w14:paraId="3BA83A89" w14:textId="77777777" w:rsidR="007D3EFB" w:rsidRDefault="00000000">
      <w:r>
        <w:t xml:space="preserve">    • Working With</w:t>
      </w:r>
    </w:p>
    <w:p w14:paraId="3FDA6539" w14:textId="77777777" w:rsidR="007D3EFB" w:rsidRDefault="00000000">
      <w:r>
        <w:t xml:space="preserve">    • Learning</w:t>
      </w:r>
    </w:p>
    <w:p w14:paraId="386A122D" w14:textId="77777777" w:rsidR="007D3EFB" w:rsidRDefault="00000000">
      <w:r>
        <w:t xml:space="preserve">    • Explored</w:t>
      </w:r>
    </w:p>
    <w:p w14:paraId="5848135A" w14:textId="77777777" w:rsidR="007D3EFB" w:rsidRDefault="00000000">
      <w:r>
        <w:t>08. Education</w:t>
      </w:r>
    </w:p>
    <w:p w14:paraId="601B36B7" w14:textId="77777777" w:rsidR="007D3EFB" w:rsidRDefault="00000000">
      <w:r>
        <w:t>09. Certifications</w:t>
      </w:r>
    </w:p>
    <w:p w14:paraId="0F0EEE37" w14:textId="77777777" w:rsidR="007D3EFB" w:rsidRDefault="00000000">
      <w:r>
        <w:t>10. Achievements</w:t>
      </w:r>
    </w:p>
    <w:p w14:paraId="4AD55E64" w14:textId="77777777" w:rsidR="007D3EFB" w:rsidRDefault="00000000">
      <w:r>
        <w:t>11. Digital Presence</w:t>
      </w:r>
    </w:p>
    <w:p w14:paraId="7692F4D2" w14:textId="77777777" w:rsidR="007D3EFB" w:rsidRDefault="00000000">
      <w:r>
        <w:lastRenderedPageBreak/>
        <w:t>12. Contact</w:t>
      </w:r>
    </w:p>
    <w:p w14:paraId="7EC71BF7" w14:textId="77777777" w:rsidR="007D3EFB" w:rsidRDefault="00000000">
      <w:pPr>
        <w:pStyle w:val="Heading2"/>
      </w:pPr>
      <w:r>
        <w:t>Project Presentation Standard</w:t>
      </w:r>
    </w:p>
    <w:p w14:paraId="3788C05A" w14:textId="77777777" w:rsidR="007D3EFB" w:rsidRDefault="00000000">
      <w:r>
        <w:t>Each featured project should contain: Project Name; One-line Description; Problem It Solves; Your Role; Technologies; Key Features; Challenges Solved; GitHub Link; Live Demo Link; Project Images/Screenshots; Status; Featured Project Yes/No; and optional sections for architecture, development process, results/learning and future improvements.</w:t>
      </w:r>
    </w:p>
    <w:p w14:paraId="14480CA6" w14:textId="77777777" w:rsidR="007D3EFB" w:rsidRDefault="00000000">
      <w:r>
        <w:br w:type="page"/>
      </w:r>
    </w:p>
    <w:p w14:paraId="2B19E884" w14:textId="77777777" w:rsidR="007D3EFB" w:rsidRDefault="00000000">
      <w:pPr>
        <w:pStyle w:val="Heading1"/>
      </w:pPr>
      <w:r>
        <w:lastRenderedPageBreak/>
        <w:t>14. Final Verification Checklist</w:t>
      </w:r>
    </w:p>
    <w:p w14:paraId="1BF9C9E0" w14:textId="77777777" w:rsidR="007D3EFB" w:rsidRDefault="00000000">
      <w:r>
        <w:t>☐ Confirm the exact technology stack and implemented features for every repository before publishing.</w:t>
      </w:r>
    </w:p>
    <w:p w14:paraId="58C25982" w14:textId="77777777" w:rsidR="007D3EFB" w:rsidRDefault="00000000">
      <w:r>
        <w:t>☐ Add missing public GitHub/live-demo links for BizHub, Swachha Nagar Nigam Challenge and Agentic AI projects if available.</w:t>
      </w:r>
    </w:p>
    <w:p w14:paraId="32F0C6D7" w14:textId="77777777" w:rsidR="007D3EFB" w:rsidRDefault="00000000">
      <w:r>
        <w:t>☐ Capture or curate screenshots for every featured project.</w:t>
      </w:r>
    </w:p>
    <w:p w14:paraId="5A08EE2F" w14:textId="77777777" w:rsidR="007D3EFB" w:rsidRDefault="00000000">
      <w:r>
        <w:t>☐ Confirm the official organization name and dates for the Training &amp; Placement / PDC / TPO role.</w:t>
      </w:r>
    </w:p>
    <w:p w14:paraId="23A6773D" w14:textId="77777777" w:rsidR="007D3EFB" w:rsidRDefault="00000000">
      <w:r>
        <w:t>☐ Confirm the exact official role name, dates and responsibilities for the Internshala program.</w:t>
      </w:r>
    </w:p>
    <w:p w14:paraId="443923CB" w14:textId="77777777" w:rsidR="007D3EFB" w:rsidRDefault="00000000">
      <w:r>
        <w:t>☐ Confirm the exact duration/status of the Google Student Ambassador program.</w:t>
      </w:r>
    </w:p>
    <w:p w14:paraId="5F1F0B45" w14:textId="77777777" w:rsidR="007D3EFB" w:rsidRDefault="00000000">
      <w:r>
        <w:t>☐ Extract certificate issuer, issue date, credential ID and credential URL from LinkedIn records/screenshots.</w:t>
      </w:r>
    </w:p>
    <w:p w14:paraId="45003ED1" w14:textId="77777777" w:rsidR="007D3EFB" w:rsidRDefault="00000000">
      <w:r>
        <w:t>☐ Keep Evnorix project descriptions high level and remove any confidential or client-sensitive information.</w:t>
      </w:r>
    </w:p>
    <w:p w14:paraId="3576AF38" w14:textId="77777777" w:rsidR="007D3EFB" w:rsidRDefault="00000000">
      <w:r>
        <w:t>☐ Verify all live links before launch.</w:t>
      </w:r>
    </w:p>
    <w:p w14:paraId="252CC246" w14:textId="77777777" w:rsidR="007D3EFB" w:rsidRDefault="00000000">
      <w:r>
        <w:t>☐ Use the latest resume as the source for any updated education, achievement, employment or contact details.</w:t>
      </w:r>
    </w:p>
    <w:p w14:paraId="4125C37B" w14:textId="77777777" w:rsidR="007D3EFB" w:rsidRDefault="00000000">
      <w:r>
        <w:t>☐ Decide which projects are featured, supporting projects and archive/learning projects.</w:t>
      </w:r>
    </w:p>
    <w:p w14:paraId="60C92D88" w14:textId="77777777" w:rsidR="007D3EFB" w:rsidRDefault="00000000">
      <w:r>
        <w:t>☐ Replace 'verify/to be confirmed' placeholders only after checking the authoritative source.</w:t>
      </w:r>
    </w:p>
    <w:p w14:paraId="20E4B12B" w14:textId="77777777" w:rsidR="007D3EFB" w:rsidRDefault="00000000">
      <w:pPr>
        <w:pStyle w:val="Heading1"/>
      </w:pPr>
      <w:r>
        <w:t>Appendix — Resume Source Summary</w:t>
      </w:r>
    </w:p>
    <w:p w14:paraId="006D94A5" w14:textId="77777777" w:rsidR="007D3EFB" w:rsidRDefault="00000000">
      <w:r>
        <w:t>The uploaded resume is a core source for this portfolio draft. It establishes the earlier professional timeline, education, technical and professional skills, achievements and certificate areas. The newer Evnorix internship information and some program details were supplied manually in the portfolio discussions and are treated as newer than the resume.</w:t>
      </w:r>
    </w:p>
    <w:p w14:paraId="06EC1F23" w14:textId="77777777" w:rsidR="007D3EFB" w:rsidRDefault="00000000">
      <w:r>
        <w:t>Recommended handling: keep the original Resume_nirmal_patil PDF as the authoritative resume artifact and update this master document whenever the resume changes.</w:t>
      </w:r>
    </w:p>
    <w:sectPr w:rsidR="007D3EFB"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072876">
    <w:abstractNumId w:val="8"/>
  </w:num>
  <w:num w:numId="2" w16cid:durableId="1748378303">
    <w:abstractNumId w:val="6"/>
  </w:num>
  <w:num w:numId="3" w16cid:durableId="1348869808">
    <w:abstractNumId w:val="5"/>
  </w:num>
  <w:num w:numId="4" w16cid:durableId="1067454259">
    <w:abstractNumId w:val="4"/>
  </w:num>
  <w:num w:numId="5" w16cid:durableId="1709328573">
    <w:abstractNumId w:val="7"/>
  </w:num>
  <w:num w:numId="6" w16cid:durableId="1077021629">
    <w:abstractNumId w:val="3"/>
  </w:num>
  <w:num w:numId="7" w16cid:durableId="1180897077">
    <w:abstractNumId w:val="2"/>
  </w:num>
  <w:num w:numId="8" w16cid:durableId="901864484">
    <w:abstractNumId w:val="1"/>
  </w:num>
  <w:num w:numId="9" w16cid:durableId="82910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EFB"/>
    <w:rsid w:val="00886EAD"/>
    <w:rsid w:val="00AA1D8D"/>
    <w:rsid w:val="00B47730"/>
    <w:rsid w:val="00CB0664"/>
    <w:rsid w:val="00CD6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5054C"/>
  <w14:defaultImageDpi w14:val="300"/>
  <w15:docId w15:val="{758C23F5-3494-4EB1-B3C8-021F2E39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5139</Words>
  <Characters>29295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 Patil</cp:lastModifiedBy>
  <cp:revision>2</cp:revision>
  <dcterms:created xsi:type="dcterms:W3CDTF">2013-12-23T23:15:00Z</dcterms:created>
  <dcterms:modified xsi:type="dcterms:W3CDTF">2026-08-29T10:13:00Z</dcterms:modified>
  <cp:category/>
</cp:coreProperties>
</file>